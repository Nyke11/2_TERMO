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B418" w14:textId="77777777" w:rsidR="003D025F" w:rsidRPr="00CC26F6" w:rsidRDefault="00000000">
      <w:pPr>
        <w:jc w:val="center"/>
        <w:rPr>
          <w:lang w:val="pt-BR"/>
        </w:rPr>
      </w:pPr>
      <w:r w:rsidRPr="00CC26F6">
        <w:rPr>
          <w:b/>
          <w:color w:val="17365D"/>
          <w:sz w:val="48"/>
          <w:lang w:val="pt-BR"/>
        </w:rPr>
        <w:t>AVALIAÇÃO SOMATIVA</w:t>
      </w:r>
    </w:p>
    <w:p w14:paraId="20C4A961" w14:textId="77777777" w:rsidR="003D025F" w:rsidRPr="00CC26F6" w:rsidRDefault="00000000">
      <w:pPr>
        <w:jc w:val="center"/>
        <w:rPr>
          <w:lang w:val="pt-BR"/>
        </w:rPr>
      </w:pPr>
      <w:r w:rsidRPr="00CC26F6">
        <w:rPr>
          <w:b/>
          <w:color w:val="2F75B5"/>
          <w:sz w:val="32"/>
          <w:lang w:val="pt-BR"/>
        </w:rPr>
        <w:t>Programação Backend — JavaScript / Node.js</w:t>
      </w:r>
    </w:p>
    <w:p w14:paraId="33A2C29C" w14:textId="77777777" w:rsidR="003D025F" w:rsidRPr="00CC26F6" w:rsidRDefault="00000000">
      <w:pPr>
        <w:jc w:val="center"/>
        <w:rPr>
          <w:lang w:val="pt-BR"/>
        </w:rPr>
      </w:pPr>
      <w:r w:rsidRPr="00CC26F6">
        <w:rPr>
          <w:sz w:val="24"/>
          <w:lang w:val="pt-BR"/>
        </w:rPr>
        <w:t>Caderno do Aluno • Versão Hands-on + Conceitual</w:t>
      </w:r>
    </w:p>
    <w:p w14:paraId="0610A262" w14:textId="77777777" w:rsidR="003D025F" w:rsidRPr="00CC26F6" w:rsidRDefault="003D025F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4F5C4917" w14:textId="77777777">
        <w:trPr>
          <w:jc w:val="center"/>
        </w:trPr>
        <w:tc>
          <w:tcPr>
            <w:tcW w:w="5156" w:type="dxa"/>
            <w:vAlign w:val="center"/>
          </w:tcPr>
          <w:p w14:paraId="4732368F" w14:textId="21ECFC3D" w:rsidR="003D025F" w:rsidRDefault="00000000">
            <w:r>
              <w:rPr>
                <w:b/>
                <w:color w:val="17365D"/>
                <w:sz w:val="20"/>
              </w:rPr>
              <w:t>Aluno(</w:t>
            </w:r>
            <w:r w:rsidR="006805CB">
              <w:rPr>
                <w:b/>
                <w:color w:val="17365D"/>
                <w:sz w:val="20"/>
              </w:rPr>
              <w:t>a)</w:t>
            </w:r>
          </w:p>
        </w:tc>
        <w:tc>
          <w:tcPr>
            <w:tcW w:w="5156" w:type="dxa"/>
            <w:vAlign w:val="center"/>
          </w:tcPr>
          <w:p w14:paraId="6C63E530" w14:textId="2424A8A9" w:rsidR="003D025F" w:rsidRPr="009C6CD1" w:rsidRDefault="00B702FA">
            <w:pPr>
              <w:rPr>
                <w:color w:val="548DD4" w:themeColor="text2" w:themeTint="99"/>
              </w:rPr>
            </w:pPr>
            <w:r w:rsidRPr="009C6CD1">
              <w:rPr>
                <w:color w:val="548DD4" w:themeColor="text2" w:themeTint="99"/>
              </w:rPr>
              <w:t>Mô</w:t>
            </w:r>
            <w:r w:rsidR="009C6CD1" w:rsidRPr="009C6CD1">
              <w:rPr>
                <w:color w:val="548DD4" w:themeColor="text2" w:themeTint="99"/>
              </w:rPr>
              <w:t>nyke Araújo do Nascimento</w:t>
            </w:r>
          </w:p>
        </w:tc>
      </w:tr>
      <w:tr w:rsidR="003D025F" w14:paraId="051D4772" w14:textId="77777777">
        <w:trPr>
          <w:jc w:val="center"/>
        </w:trPr>
        <w:tc>
          <w:tcPr>
            <w:tcW w:w="5156" w:type="dxa"/>
            <w:vAlign w:val="center"/>
          </w:tcPr>
          <w:p w14:paraId="226CCB81" w14:textId="372DA684" w:rsidR="003D025F" w:rsidRDefault="00000000">
            <w:r>
              <w:rPr>
                <w:b/>
                <w:color w:val="17365D"/>
                <w:sz w:val="20"/>
              </w:rPr>
              <w:t>Turma</w:t>
            </w:r>
          </w:p>
        </w:tc>
        <w:tc>
          <w:tcPr>
            <w:tcW w:w="5156" w:type="dxa"/>
            <w:vAlign w:val="center"/>
          </w:tcPr>
          <w:p w14:paraId="42C7C6AA" w14:textId="2D6D482D" w:rsidR="003D025F" w:rsidRPr="009C6CD1" w:rsidRDefault="009C6CD1">
            <w:pPr>
              <w:rPr>
                <w:color w:val="548DD4" w:themeColor="text2" w:themeTint="99"/>
              </w:rPr>
            </w:pPr>
            <w:r w:rsidRPr="009C6CD1">
              <w:rPr>
                <w:color w:val="548DD4" w:themeColor="text2" w:themeTint="99"/>
              </w:rPr>
              <w:t>Devie</w:t>
            </w:r>
          </w:p>
        </w:tc>
      </w:tr>
      <w:tr w:rsidR="003D025F" w14:paraId="095A7B68" w14:textId="77777777">
        <w:trPr>
          <w:jc w:val="center"/>
        </w:trPr>
        <w:tc>
          <w:tcPr>
            <w:tcW w:w="5156" w:type="dxa"/>
            <w:vAlign w:val="center"/>
          </w:tcPr>
          <w:p w14:paraId="4F4A922A" w14:textId="1FF0C8F7" w:rsidR="003D025F" w:rsidRDefault="00000000">
            <w:r>
              <w:rPr>
                <w:b/>
                <w:color w:val="17365D"/>
                <w:sz w:val="20"/>
              </w:rPr>
              <w:t>Data</w:t>
            </w:r>
          </w:p>
        </w:tc>
        <w:tc>
          <w:tcPr>
            <w:tcW w:w="5156" w:type="dxa"/>
            <w:vAlign w:val="center"/>
          </w:tcPr>
          <w:p w14:paraId="7AD64679" w14:textId="5183EE5E" w:rsidR="003D025F" w:rsidRPr="009C6CD1" w:rsidRDefault="009C6CD1">
            <w:pPr>
              <w:rPr>
                <w:color w:val="548DD4" w:themeColor="text2" w:themeTint="99"/>
              </w:rPr>
            </w:pPr>
            <w:r w:rsidRPr="009C6CD1">
              <w:rPr>
                <w:color w:val="548DD4" w:themeColor="text2" w:themeTint="99"/>
              </w:rPr>
              <w:t>09/09/2026</w:t>
            </w:r>
          </w:p>
        </w:tc>
      </w:tr>
      <w:tr w:rsidR="003D025F" w14:paraId="4E57202A" w14:textId="77777777">
        <w:trPr>
          <w:jc w:val="center"/>
        </w:trPr>
        <w:tc>
          <w:tcPr>
            <w:tcW w:w="5156" w:type="dxa"/>
            <w:vAlign w:val="center"/>
          </w:tcPr>
          <w:p w14:paraId="6F3D0A89" w14:textId="77777777" w:rsidR="003D025F" w:rsidRDefault="00000000">
            <w:r>
              <w:rPr>
                <w:b/>
                <w:color w:val="17365D"/>
                <w:sz w:val="20"/>
              </w:rPr>
              <w:t>Nota</w:t>
            </w:r>
          </w:p>
        </w:tc>
        <w:tc>
          <w:tcPr>
            <w:tcW w:w="5156" w:type="dxa"/>
            <w:vAlign w:val="center"/>
          </w:tcPr>
          <w:p w14:paraId="13CA2E19" w14:textId="77777777" w:rsidR="003D025F" w:rsidRDefault="00000000">
            <w:r>
              <w:rPr>
                <w:sz w:val="20"/>
              </w:rPr>
              <w:t>________ / 100</w:t>
            </w:r>
          </w:p>
        </w:tc>
      </w:tr>
    </w:tbl>
    <w:p w14:paraId="7F79D61A" w14:textId="77777777" w:rsidR="003D025F" w:rsidRDefault="003D025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70EF3136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0017A467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Formato da avaliação</w:t>
            </w:r>
          </w:p>
          <w:p w14:paraId="260AA7C3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Esta avaliação é composta por 10 exercícios práticos de programação, com dificuldade progressiva, e 5 questões conceituais.</w:t>
            </w:r>
          </w:p>
          <w:p w14:paraId="01D29AFE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Valor total: 100 pontos (80 pontos práticos + 20 pontos conceituais).</w:t>
            </w:r>
          </w:p>
          <w:p w14:paraId="0790B767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Todo código deverá ser executado e testado no Node.js.</w:t>
            </w:r>
          </w:p>
          <w:p w14:paraId="55D89594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Ao final, todos os arquivos deverão ser enviados para um repositório no GitHub e o link deverá ser informado na última página.</w:t>
            </w:r>
          </w:p>
        </w:tc>
      </w:tr>
    </w:tbl>
    <w:p w14:paraId="233FC919" w14:textId="77777777" w:rsidR="003D025F" w:rsidRPr="00CC26F6" w:rsidRDefault="003D025F">
      <w:pPr>
        <w:rPr>
          <w:lang w:val="pt-BR"/>
        </w:rPr>
      </w:pPr>
    </w:p>
    <w:p w14:paraId="61128DE2" w14:textId="77777777" w:rsidR="003D025F" w:rsidRPr="00CC26F6" w:rsidRDefault="00000000">
      <w:pPr>
        <w:pStyle w:val="Ttulo1"/>
        <w:rPr>
          <w:lang w:val="pt-BR"/>
        </w:rPr>
      </w:pPr>
      <w:r w:rsidRPr="00CC26F6">
        <w:rPr>
          <w:lang w:val="pt-BR"/>
        </w:rPr>
        <w:t>Conteúdos avaliados</w:t>
      </w:r>
    </w:p>
    <w:p w14:paraId="1FDA141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Variáveis, operadores e saída com </w:t>
      </w:r>
      <w:proofErr w:type="gramStart"/>
      <w:r w:rsidRPr="00CC26F6">
        <w:rPr>
          <w:lang w:val="pt-BR"/>
        </w:rPr>
        <w:t>console.log(</w:t>
      </w:r>
      <w:proofErr w:type="gramEnd"/>
      <w:r w:rsidRPr="00CC26F6">
        <w:rPr>
          <w:lang w:val="pt-BR"/>
        </w:rPr>
        <w:t>).</w:t>
      </w:r>
    </w:p>
    <w:p w14:paraId="0C41429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Entrada de dados no terminal com </w:t>
      </w:r>
      <w:proofErr w:type="spellStart"/>
      <w:r w:rsidRPr="00CC26F6">
        <w:rPr>
          <w:lang w:val="pt-BR"/>
        </w:rPr>
        <w:t>readline-sync</w:t>
      </w:r>
      <w:proofErr w:type="spellEnd"/>
      <w:r w:rsidRPr="00CC26F6">
        <w:rPr>
          <w:lang w:val="pt-BR"/>
        </w:rPr>
        <w:t>.</w:t>
      </w:r>
    </w:p>
    <w:p w14:paraId="3EA3A5D1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Estruturas condicionais: </w:t>
      </w:r>
      <w:proofErr w:type="spellStart"/>
      <w:r w:rsidRPr="00CC26F6">
        <w:rPr>
          <w:lang w:val="pt-BR"/>
        </w:rPr>
        <w:t>if</w:t>
      </w:r>
      <w:proofErr w:type="spellEnd"/>
      <w:r w:rsidRPr="00CC26F6">
        <w:rPr>
          <w:lang w:val="pt-BR"/>
        </w:rPr>
        <w:t xml:space="preserve">, </w:t>
      </w:r>
      <w:proofErr w:type="spellStart"/>
      <w:r w:rsidRPr="00CC26F6">
        <w:rPr>
          <w:lang w:val="pt-BR"/>
        </w:rPr>
        <w:t>else</w:t>
      </w:r>
      <w:proofErr w:type="spellEnd"/>
      <w:r w:rsidRPr="00CC26F6">
        <w:rPr>
          <w:lang w:val="pt-BR"/>
        </w:rPr>
        <w:t xml:space="preserve"> </w:t>
      </w:r>
      <w:proofErr w:type="spellStart"/>
      <w:r w:rsidRPr="00CC26F6">
        <w:rPr>
          <w:lang w:val="pt-BR"/>
        </w:rPr>
        <w:t>if</w:t>
      </w:r>
      <w:proofErr w:type="spellEnd"/>
      <w:r w:rsidRPr="00CC26F6">
        <w:rPr>
          <w:lang w:val="pt-BR"/>
        </w:rPr>
        <w:t xml:space="preserve"> e </w:t>
      </w:r>
      <w:proofErr w:type="spellStart"/>
      <w:r w:rsidRPr="00CC26F6">
        <w:rPr>
          <w:lang w:val="pt-BR"/>
        </w:rPr>
        <w:t>else</w:t>
      </w:r>
      <w:proofErr w:type="spellEnd"/>
      <w:r w:rsidRPr="00CC26F6">
        <w:rPr>
          <w:lang w:val="pt-BR"/>
        </w:rPr>
        <w:t>.</w:t>
      </w:r>
    </w:p>
    <w:p w14:paraId="271D276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Estruturas de repetição: for e/ou </w:t>
      </w:r>
      <w:proofErr w:type="spellStart"/>
      <w:r w:rsidRPr="00CC26F6">
        <w:rPr>
          <w:lang w:val="pt-BR"/>
        </w:rPr>
        <w:t>while</w:t>
      </w:r>
      <w:proofErr w:type="spellEnd"/>
      <w:r w:rsidRPr="00CC26F6">
        <w:rPr>
          <w:lang w:val="pt-BR"/>
        </w:rPr>
        <w:t>.</w:t>
      </w:r>
    </w:p>
    <w:p w14:paraId="247D8A8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proofErr w:type="spellStart"/>
      <w:r w:rsidRPr="00CC26F6">
        <w:rPr>
          <w:lang w:val="pt-BR"/>
        </w:rPr>
        <w:t>Arrays</w:t>
      </w:r>
      <w:proofErr w:type="spellEnd"/>
      <w:r w:rsidRPr="00CC26F6">
        <w:rPr>
          <w:lang w:val="pt-BR"/>
        </w:rPr>
        <w:t xml:space="preserve">: criação, </w:t>
      </w:r>
      <w:proofErr w:type="spellStart"/>
      <w:proofErr w:type="gramStart"/>
      <w:r w:rsidRPr="00CC26F6">
        <w:rPr>
          <w:lang w:val="pt-BR"/>
        </w:rPr>
        <w:t>push</w:t>
      </w:r>
      <w:proofErr w:type="spellEnd"/>
      <w:r w:rsidRPr="00CC26F6">
        <w:rPr>
          <w:lang w:val="pt-BR"/>
        </w:rPr>
        <w:t>(</w:t>
      </w:r>
      <w:proofErr w:type="gramEnd"/>
      <w:r w:rsidRPr="00CC26F6">
        <w:rPr>
          <w:lang w:val="pt-BR"/>
        </w:rPr>
        <w:t xml:space="preserve">), acesso por índice e </w:t>
      </w:r>
      <w:proofErr w:type="spellStart"/>
      <w:r w:rsidRPr="00CC26F6">
        <w:rPr>
          <w:lang w:val="pt-BR"/>
        </w:rPr>
        <w:t>length</w:t>
      </w:r>
      <w:proofErr w:type="spellEnd"/>
      <w:r w:rsidRPr="00CC26F6">
        <w:rPr>
          <w:lang w:val="pt-BR"/>
        </w:rPr>
        <w:t>.</w:t>
      </w:r>
    </w:p>
    <w:p w14:paraId="7F37933C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Objetos JavaScript e acesso às propriedades.</w:t>
      </w:r>
    </w:p>
    <w:p w14:paraId="12186839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Funções com parâmetros e retorno.</w:t>
      </w:r>
    </w:p>
    <w:p w14:paraId="4D631D4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Integração entre </w:t>
      </w:r>
      <w:proofErr w:type="spellStart"/>
      <w:r w:rsidRPr="00CC26F6">
        <w:rPr>
          <w:lang w:val="pt-BR"/>
        </w:rPr>
        <w:t>arrays</w:t>
      </w:r>
      <w:proofErr w:type="spellEnd"/>
      <w:r w:rsidRPr="00CC26F6">
        <w:rPr>
          <w:lang w:val="pt-BR"/>
        </w:rPr>
        <w:t>, objetos, laços e funções.</w:t>
      </w:r>
    </w:p>
    <w:p w14:paraId="6E6662E9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Modularização simples com </w:t>
      </w:r>
      <w:proofErr w:type="gramStart"/>
      <w:r w:rsidRPr="00CC26F6">
        <w:rPr>
          <w:lang w:val="pt-BR"/>
        </w:rPr>
        <w:t>require(</w:t>
      </w:r>
      <w:proofErr w:type="gramEnd"/>
      <w:r w:rsidRPr="00CC26F6">
        <w:rPr>
          <w:lang w:val="pt-BR"/>
        </w:rPr>
        <w:t xml:space="preserve">) e </w:t>
      </w:r>
      <w:proofErr w:type="spellStart"/>
      <w:proofErr w:type="gramStart"/>
      <w:r w:rsidRPr="00CC26F6">
        <w:rPr>
          <w:lang w:val="pt-BR"/>
        </w:rPr>
        <w:t>module.exports</w:t>
      </w:r>
      <w:proofErr w:type="spellEnd"/>
      <w:proofErr w:type="gramEnd"/>
      <w:r w:rsidRPr="00CC26F6">
        <w:rPr>
          <w:lang w:val="pt-BR"/>
        </w:rPr>
        <w:t>.</w:t>
      </w:r>
    </w:p>
    <w:p w14:paraId="68ED8119" w14:textId="77777777" w:rsidR="003D025F" w:rsidRPr="00CC26F6" w:rsidRDefault="00000000">
      <w:pPr>
        <w:rPr>
          <w:lang w:val="pt-BR"/>
        </w:rPr>
      </w:pPr>
      <w:r w:rsidRPr="00CC26F6">
        <w:rPr>
          <w:lang w:val="pt-BR"/>
        </w:rPr>
        <w:t>☐ Compreensão conceitual dos recursos utilizados nos programas.</w:t>
      </w:r>
    </w:p>
    <w:p w14:paraId="7A7E910B" w14:textId="77777777" w:rsidR="003D025F" w:rsidRPr="00CC26F6" w:rsidRDefault="00000000">
      <w:pPr>
        <w:pStyle w:val="Ttulo1"/>
        <w:rPr>
          <w:lang w:val="pt-BR"/>
        </w:rPr>
      </w:pPr>
      <w:r w:rsidRPr="00CC26F6">
        <w:rPr>
          <w:lang w:val="pt-BR"/>
        </w:rPr>
        <w:t>Importante</w:t>
      </w:r>
    </w:p>
    <w:p w14:paraId="648F4197" w14:textId="77777777" w:rsidR="003D025F" w:rsidRPr="00CC26F6" w:rsidRDefault="00000000">
      <w:pPr>
        <w:rPr>
          <w:lang w:val="pt-BR"/>
        </w:rPr>
      </w:pPr>
      <w:r w:rsidRPr="00CC26F6">
        <w:rPr>
          <w:lang w:val="pt-BR"/>
        </w:rPr>
        <w:t>A avaliação está limitada aos conteúdos descritos neste caderno. Resolva os exercícios usando as estruturas e recursos trabalhados em aula.</w:t>
      </w:r>
    </w:p>
    <w:p w14:paraId="66D41B97" w14:textId="77777777" w:rsidR="003D025F" w:rsidRDefault="00000000">
      <w:pPr>
        <w:pStyle w:val="Ttulo1"/>
        <w:pageBreakBefore/>
      </w:pPr>
      <w:proofErr w:type="spellStart"/>
      <w:r>
        <w:lastRenderedPageBreak/>
        <w:t>Pontuação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D025F" w14:paraId="40F2E414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7233529C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35F513F2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 principal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160B0CB3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D025F" w14:paraId="1392CBC4" w14:textId="77777777">
        <w:trPr>
          <w:jc w:val="center"/>
        </w:trPr>
        <w:tc>
          <w:tcPr>
            <w:tcW w:w="3437" w:type="dxa"/>
            <w:vAlign w:val="center"/>
          </w:tcPr>
          <w:p w14:paraId="41249DD2" w14:textId="77777777" w:rsidR="003D025F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37" w:type="dxa"/>
            <w:vAlign w:val="center"/>
          </w:tcPr>
          <w:p w14:paraId="34C750DD" w14:textId="77777777" w:rsidR="003D025F" w:rsidRDefault="00000000">
            <w:r>
              <w:rPr>
                <w:sz w:val="18"/>
              </w:rPr>
              <w:t>Variáveis e cálculo</w:t>
            </w:r>
          </w:p>
        </w:tc>
        <w:tc>
          <w:tcPr>
            <w:tcW w:w="3437" w:type="dxa"/>
            <w:vAlign w:val="center"/>
          </w:tcPr>
          <w:p w14:paraId="5D760460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3D025F" w14:paraId="135FF4ED" w14:textId="77777777">
        <w:trPr>
          <w:jc w:val="center"/>
        </w:trPr>
        <w:tc>
          <w:tcPr>
            <w:tcW w:w="3437" w:type="dxa"/>
            <w:vAlign w:val="center"/>
          </w:tcPr>
          <w:p w14:paraId="019FDF78" w14:textId="77777777" w:rsidR="003D025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437" w:type="dxa"/>
            <w:vAlign w:val="center"/>
          </w:tcPr>
          <w:p w14:paraId="6D4CBA16" w14:textId="77777777" w:rsidR="003D025F" w:rsidRDefault="00000000">
            <w:r>
              <w:rPr>
                <w:sz w:val="18"/>
              </w:rPr>
              <w:t>Entrada de dados</w:t>
            </w:r>
          </w:p>
        </w:tc>
        <w:tc>
          <w:tcPr>
            <w:tcW w:w="3437" w:type="dxa"/>
            <w:vAlign w:val="center"/>
          </w:tcPr>
          <w:p w14:paraId="338BC060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3D025F" w14:paraId="7967C2B9" w14:textId="77777777">
        <w:trPr>
          <w:jc w:val="center"/>
        </w:trPr>
        <w:tc>
          <w:tcPr>
            <w:tcW w:w="3437" w:type="dxa"/>
            <w:vAlign w:val="center"/>
          </w:tcPr>
          <w:p w14:paraId="6343D79A" w14:textId="77777777" w:rsidR="003D025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437" w:type="dxa"/>
            <w:vAlign w:val="center"/>
          </w:tcPr>
          <w:p w14:paraId="3CB30EEE" w14:textId="77777777" w:rsidR="003D025F" w:rsidRDefault="00000000">
            <w:r>
              <w:rPr>
                <w:sz w:val="18"/>
              </w:rPr>
              <w:t>Condicional simples</w:t>
            </w:r>
          </w:p>
        </w:tc>
        <w:tc>
          <w:tcPr>
            <w:tcW w:w="3437" w:type="dxa"/>
            <w:vAlign w:val="center"/>
          </w:tcPr>
          <w:p w14:paraId="3C508E16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3D025F" w14:paraId="16119453" w14:textId="77777777">
        <w:trPr>
          <w:jc w:val="center"/>
        </w:trPr>
        <w:tc>
          <w:tcPr>
            <w:tcW w:w="3437" w:type="dxa"/>
            <w:vAlign w:val="center"/>
          </w:tcPr>
          <w:p w14:paraId="1CA62028" w14:textId="77777777" w:rsidR="003D025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437" w:type="dxa"/>
            <w:vAlign w:val="center"/>
          </w:tcPr>
          <w:p w14:paraId="2C2C5634" w14:textId="77777777" w:rsidR="003D025F" w:rsidRDefault="00000000">
            <w:r>
              <w:rPr>
                <w:sz w:val="18"/>
              </w:rPr>
              <w:t>Condicional múltipla</w:t>
            </w:r>
          </w:p>
        </w:tc>
        <w:tc>
          <w:tcPr>
            <w:tcW w:w="3437" w:type="dxa"/>
            <w:vAlign w:val="center"/>
          </w:tcPr>
          <w:p w14:paraId="3BF3E128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3D025F" w14:paraId="1E5CB318" w14:textId="77777777">
        <w:trPr>
          <w:jc w:val="center"/>
        </w:trPr>
        <w:tc>
          <w:tcPr>
            <w:tcW w:w="3437" w:type="dxa"/>
            <w:vAlign w:val="center"/>
          </w:tcPr>
          <w:p w14:paraId="3B73F0FF" w14:textId="77777777" w:rsidR="003D025F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437" w:type="dxa"/>
            <w:vAlign w:val="center"/>
          </w:tcPr>
          <w:p w14:paraId="69F12CFE" w14:textId="77777777" w:rsidR="003D025F" w:rsidRDefault="00000000">
            <w:r>
              <w:rPr>
                <w:sz w:val="18"/>
              </w:rPr>
              <w:t>Laço de repetição</w:t>
            </w:r>
          </w:p>
        </w:tc>
        <w:tc>
          <w:tcPr>
            <w:tcW w:w="3437" w:type="dxa"/>
            <w:vAlign w:val="center"/>
          </w:tcPr>
          <w:p w14:paraId="6457FB9D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3D025F" w14:paraId="3F144C00" w14:textId="77777777">
        <w:trPr>
          <w:jc w:val="center"/>
        </w:trPr>
        <w:tc>
          <w:tcPr>
            <w:tcW w:w="3437" w:type="dxa"/>
            <w:vAlign w:val="center"/>
          </w:tcPr>
          <w:p w14:paraId="654F5943" w14:textId="77777777" w:rsidR="003D025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37" w:type="dxa"/>
            <w:vAlign w:val="center"/>
          </w:tcPr>
          <w:p w14:paraId="30204C5D" w14:textId="77777777" w:rsidR="003D025F" w:rsidRDefault="00000000">
            <w:r>
              <w:rPr>
                <w:sz w:val="18"/>
              </w:rPr>
              <w:t>Repetição e acumuladores</w:t>
            </w:r>
          </w:p>
        </w:tc>
        <w:tc>
          <w:tcPr>
            <w:tcW w:w="3437" w:type="dxa"/>
            <w:vAlign w:val="center"/>
          </w:tcPr>
          <w:p w14:paraId="621E4A46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3D025F" w14:paraId="7F142546" w14:textId="77777777">
        <w:trPr>
          <w:jc w:val="center"/>
        </w:trPr>
        <w:tc>
          <w:tcPr>
            <w:tcW w:w="3437" w:type="dxa"/>
            <w:vAlign w:val="center"/>
          </w:tcPr>
          <w:p w14:paraId="08B47D69" w14:textId="77777777" w:rsidR="003D025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437" w:type="dxa"/>
            <w:vAlign w:val="center"/>
          </w:tcPr>
          <w:p w14:paraId="0F3BDDB8" w14:textId="77777777" w:rsidR="003D025F" w:rsidRDefault="00000000">
            <w:r>
              <w:rPr>
                <w:sz w:val="18"/>
              </w:rPr>
              <w:t>Arrays</w:t>
            </w:r>
          </w:p>
        </w:tc>
        <w:tc>
          <w:tcPr>
            <w:tcW w:w="3437" w:type="dxa"/>
            <w:vAlign w:val="center"/>
          </w:tcPr>
          <w:p w14:paraId="06B594A5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3D025F" w14:paraId="38CA6A47" w14:textId="77777777">
        <w:trPr>
          <w:jc w:val="center"/>
        </w:trPr>
        <w:tc>
          <w:tcPr>
            <w:tcW w:w="3437" w:type="dxa"/>
            <w:vAlign w:val="center"/>
          </w:tcPr>
          <w:p w14:paraId="42E6FC7E" w14:textId="77777777" w:rsidR="003D025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437" w:type="dxa"/>
            <w:vAlign w:val="center"/>
          </w:tcPr>
          <w:p w14:paraId="32715699" w14:textId="77777777" w:rsidR="003D025F" w:rsidRDefault="00000000">
            <w:r>
              <w:rPr>
                <w:sz w:val="18"/>
              </w:rPr>
              <w:t>Arrays e objetos</w:t>
            </w:r>
          </w:p>
        </w:tc>
        <w:tc>
          <w:tcPr>
            <w:tcW w:w="3437" w:type="dxa"/>
            <w:vAlign w:val="center"/>
          </w:tcPr>
          <w:p w14:paraId="411409D8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3D025F" w14:paraId="1BD9B579" w14:textId="77777777">
        <w:trPr>
          <w:jc w:val="center"/>
        </w:trPr>
        <w:tc>
          <w:tcPr>
            <w:tcW w:w="3437" w:type="dxa"/>
            <w:vAlign w:val="center"/>
          </w:tcPr>
          <w:p w14:paraId="485BF238" w14:textId="77777777" w:rsidR="003D025F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437" w:type="dxa"/>
            <w:vAlign w:val="center"/>
          </w:tcPr>
          <w:p w14:paraId="0A6832AD" w14:textId="77777777" w:rsidR="003D025F" w:rsidRDefault="00000000">
            <w:r>
              <w:rPr>
                <w:sz w:val="18"/>
              </w:rPr>
              <w:t>Funções</w:t>
            </w:r>
          </w:p>
        </w:tc>
        <w:tc>
          <w:tcPr>
            <w:tcW w:w="3437" w:type="dxa"/>
            <w:vAlign w:val="center"/>
          </w:tcPr>
          <w:p w14:paraId="5A6CD2A4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3D025F" w14:paraId="74693A75" w14:textId="77777777">
        <w:trPr>
          <w:jc w:val="center"/>
        </w:trPr>
        <w:tc>
          <w:tcPr>
            <w:tcW w:w="3437" w:type="dxa"/>
            <w:vAlign w:val="center"/>
          </w:tcPr>
          <w:p w14:paraId="0A1398E9" w14:textId="77777777" w:rsidR="003D025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437" w:type="dxa"/>
            <w:vAlign w:val="center"/>
          </w:tcPr>
          <w:p w14:paraId="2CDDCDBB" w14:textId="77777777" w:rsidR="003D025F" w:rsidRDefault="00000000">
            <w:r>
              <w:rPr>
                <w:sz w:val="18"/>
              </w:rPr>
              <w:t>Modularização</w:t>
            </w:r>
          </w:p>
        </w:tc>
        <w:tc>
          <w:tcPr>
            <w:tcW w:w="3437" w:type="dxa"/>
            <w:vAlign w:val="center"/>
          </w:tcPr>
          <w:p w14:paraId="542A436B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3D025F" w14:paraId="647D0FF9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03F48B80" w14:textId="77777777" w:rsidR="003D025F" w:rsidRDefault="003D025F"/>
        </w:tc>
        <w:tc>
          <w:tcPr>
            <w:tcW w:w="3437" w:type="dxa"/>
            <w:shd w:val="clear" w:color="auto" w:fill="EAF2F8"/>
            <w:vAlign w:val="center"/>
          </w:tcPr>
          <w:p w14:paraId="57985DAE" w14:textId="77777777" w:rsidR="003D025F" w:rsidRDefault="00000000">
            <w:r>
              <w:t>SUBTOTAL PRÁTICA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0B4EAE30" w14:textId="77777777" w:rsidR="003D025F" w:rsidRDefault="00000000">
            <w:r>
              <w:t>80 pts</w:t>
            </w:r>
          </w:p>
        </w:tc>
      </w:tr>
      <w:tr w:rsidR="003D025F" w14:paraId="7AD099DC" w14:textId="77777777">
        <w:trPr>
          <w:jc w:val="center"/>
        </w:trPr>
        <w:tc>
          <w:tcPr>
            <w:tcW w:w="3437" w:type="dxa"/>
            <w:vAlign w:val="center"/>
          </w:tcPr>
          <w:p w14:paraId="2CDAA790" w14:textId="77777777" w:rsidR="003D025F" w:rsidRDefault="00000000">
            <w:pPr>
              <w:jc w:val="center"/>
            </w:pPr>
            <w:r>
              <w:rPr>
                <w:sz w:val="18"/>
              </w:rPr>
              <w:t>5 questões</w:t>
            </w:r>
          </w:p>
        </w:tc>
        <w:tc>
          <w:tcPr>
            <w:tcW w:w="3437" w:type="dxa"/>
            <w:vAlign w:val="center"/>
          </w:tcPr>
          <w:p w14:paraId="5B5B0C90" w14:textId="77777777" w:rsidR="003D025F" w:rsidRDefault="00000000">
            <w:r>
              <w:rPr>
                <w:sz w:val="18"/>
              </w:rPr>
              <w:t>Questões conceituais</w:t>
            </w:r>
          </w:p>
        </w:tc>
        <w:tc>
          <w:tcPr>
            <w:tcW w:w="3437" w:type="dxa"/>
            <w:vAlign w:val="center"/>
          </w:tcPr>
          <w:p w14:paraId="4EFDD491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20 pts</w:t>
            </w:r>
          </w:p>
        </w:tc>
      </w:tr>
      <w:tr w:rsidR="003D025F" w14:paraId="7BCD131A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2FAB8F4C" w14:textId="77777777" w:rsidR="003D025F" w:rsidRDefault="003D025F"/>
        </w:tc>
        <w:tc>
          <w:tcPr>
            <w:tcW w:w="3437" w:type="dxa"/>
            <w:shd w:val="clear" w:color="auto" w:fill="EAF2F8"/>
            <w:vAlign w:val="center"/>
          </w:tcPr>
          <w:p w14:paraId="63A5328B" w14:textId="77777777" w:rsidR="003D025F" w:rsidRDefault="00000000">
            <w:r>
              <w:rPr>
                <w:b/>
                <w:color w:val="17365D"/>
                <w:sz w:val="20"/>
              </w:rPr>
              <w:t>TOTAL DA AVALIAÇÃO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5390F9D4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100 pts</w:t>
            </w:r>
          </w:p>
        </w:tc>
      </w:tr>
    </w:tbl>
    <w:p w14:paraId="0562CB87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5AA78DC3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3A26AFEB" w14:textId="77777777" w:rsidR="003D025F" w:rsidRDefault="00000000">
            <w:r>
              <w:rPr>
                <w:b/>
                <w:color w:val="FFFFFF"/>
                <w:sz w:val="24"/>
              </w:rPr>
              <w:lastRenderedPageBreak/>
              <w:t>EXERCÍCIO 01 — Produção do turno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93794D9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45637CD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68F646F5" w14:textId="77777777" w:rsidR="003D025F" w:rsidRDefault="003D025F"/>
    <w:p w14:paraId="4B0D0C08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Revisar variáveis, operações matemáticas e saída de dados.</w:t>
      </w:r>
    </w:p>
    <w:p w14:paraId="4E935F61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Uma linha de produção fabrica uma determinada quantidade de peças por hora. Crie um programa que calcule quantas peças serão produzidas em um turno.</w:t>
      </w:r>
    </w:p>
    <w:p w14:paraId="06BEE93A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65061981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Criar uma variável com a quantidade de peças produzidas por hora.</w:t>
      </w:r>
    </w:p>
    <w:p w14:paraId="360D55FC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Criar uma variável com a quantidade de horas do turno.</w:t>
      </w:r>
    </w:p>
    <w:p w14:paraId="38A88282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Calcular a produção total do turno.</w:t>
      </w:r>
    </w:p>
    <w:p w14:paraId="33A3868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uma frase informando a produção por hora, as horas e o total produzido.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266C0A83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36C9F98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193346B0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ex01_producao.js</w:t>
            </w:r>
          </w:p>
          <w:p w14:paraId="5F2B97D1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19DC1869" w14:textId="77777777" w:rsidR="003D025F" w:rsidRPr="00CC26F6" w:rsidRDefault="003D025F">
      <w:pPr>
        <w:rPr>
          <w:lang w:val="pt-BR"/>
        </w:rPr>
      </w:pPr>
    </w:p>
    <w:p w14:paraId="2BA13F4D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64062791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Use, pelo menos uma vez, os valores 120 peças/hora e 8 horas. O resultado deverá ser 960 peças.</w:t>
      </w:r>
    </w:p>
    <w:p w14:paraId="5B28C129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45F2FDA4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458739C8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FC0791B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4E525351" w14:textId="77777777">
        <w:trPr>
          <w:jc w:val="center"/>
        </w:trPr>
        <w:tc>
          <w:tcPr>
            <w:tcW w:w="5156" w:type="dxa"/>
            <w:vAlign w:val="center"/>
          </w:tcPr>
          <w:p w14:paraId="15F947BC" w14:textId="77777777" w:rsidR="003D025F" w:rsidRDefault="00000000">
            <w:r>
              <w:rPr>
                <w:sz w:val="18"/>
              </w:rPr>
              <w:t>Variáveis criadas corretamente</w:t>
            </w:r>
          </w:p>
        </w:tc>
        <w:tc>
          <w:tcPr>
            <w:tcW w:w="5156" w:type="dxa"/>
            <w:vAlign w:val="center"/>
          </w:tcPr>
          <w:p w14:paraId="1741B1E5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3D025F" w14:paraId="4A165067" w14:textId="77777777">
        <w:trPr>
          <w:jc w:val="center"/>
        </w:trPr>
        <w:tc>
          <w:tcPr>
            <w:tcW w:w="5156" w:type="dxa"/>
            <w:vAlign w:val="center"/>
          </w:tcPr>
          <w:p w14:paraId="47531BF3" w14:textId="77777777" w:rsidR="003D025F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5A6404BB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3D025F" w14:paraId="79D77557" w14:textId="77777777">
        <w:trPr>
          <w:jc w:val="center"/>
        </w:trPr>
        <w:tc>
          <w:tcPr>
            <w:tcW w:w="5156" w:type="dxa"/>
            <w:vAlign w:val="center"/>
          </w:tcPr>
          <w:p w14:paraId="55174A6C" w14:textId="77777777" w:rsidR="003D025F" w:rsidRDefault="00000000">
            <w:r>
              <w:rPr>
                <w:sz w:val="18"/>
              </w:rPr>
              <w:t>Saída clara no console</w:t>
            </w:r>
          </w:p>
        </w:tc>
        <w:tc>
          <w:tcPr>
            <w:tcW w:w="5156" w:type="dxa"/>
            <w:vAlign w:val="center"/>
          </w:tcPr>
          <w:p w14:paraId="798EE440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59BD81D1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2A707B34" w14:textId="77777777">
        <w:tc>
          <w:tcPr>
            <w:tcW w:w="5156" w:type="dxa"/>
            <w:vAlign w:val="center"/>
          </w:tcPr>
          <w:p w14:paraId="562A0877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5939965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1854F6D6" w14:textId="77777777">
        <w:tc>
          <w:tcPr>
            <w:tcW w:w="5156" w:type="dxa"/>
            <w:vAlign w:val="center"/>
          </w:tcPr>
          <w:p w14:paraId="3833469E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228F53D" w14:textId="77777777" w:rsidR="003D025F" w:rsidRDefault="00000000">
            <w:r>
              <w:rPr>
                <w:sz w:val="18"/>
              </w:rPr>
              <w:t>________ / 4</w:t>
            </w:r>
          </w:p>
        </w:tc>
      </w:tr>
    </w:tbl>
    <w:p w14:paraId="0E8E22C6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4DC86B26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7DD8ADCA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FFFFFF"/>
                <w:sz w:val="24"/>
                <w:lang w:val="pt-BR"/>
              </w:rPr>
              <w:lastRenderedPageBreak/>
              <w:t>EXERCÍCIO 02 — Pedido de matéria-prima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C90107F" w14:textId="77777777" w:rsidR="003D0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DD5CA8D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1CC3682C" w14:textId="77777777" w:rsidR="003D025F" w:rsidRDefault="003D025F"/>
    <w:p w14:paraId="0F8031E2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Utilizar entrada de dados no terminal e operações com valores numéricos.</w:t>
      </w:r>
    </w:p>
    <w:p w14:paraId="44067308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Crie um programa para calcular o custo de uma compra de matéria-prima.</w:t>
      </w:r>
    </w:p>
    <w:p w14:paraId="4677E222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002AFF3B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Importar a biblioteca </w:t>
      </w:r>
      <w:proofErr w:type="spellStart"/>
      <w:r w:rsidRPr="00CC26F6">
        <w:rPr>
          <w:lang w:val="pt-BR"/>
        </w:rPr>
        <w:t>readline-sync</w:t>
      </w:r>
      <w:proofErr w:type="spellEnd"/>
      <w:r w:rsidRPr="00CC26F6">
        <w:rPr>
          <w:lang w:val="pt-BR"/>
        </w:rPr>
        <w:t>.</w:t>
      </w:r>
    </w:p>
    <w:p w14:paraId="0C8E3BD9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ao usuário o nome do material.</w:t>
      </w:r>
    </w:p>
    <w:p w14:paraId="479ABD4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a quantidade comprada.</w:t>
      </w:r>
    </w:p>
    <w:p w14:paraId="165B9BDC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o preço unitário.</w:t>
      </w:r>
    </w:p>
    <w:p w14:paraId="5376FA0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Calcular o valor total da compra.</w:t>
      </w:r>
    </w:p>
    <w:p w14:paraId="16628D6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um pequeno resumo da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2FB95EE7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DD66381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04B43E95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ex02_compra.js</w:t>
            </w:r>
          </w:p>
          <w:p w14:paraId="11D19121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57A9B6E" w14:textId="77777777" w:rsidR="003D025F" w:rsidRPr="00CC26F6" w:rsidRDefault="003D025F">
      <w:pPr>
        <w:rPr>
          <w:lang w:val="pt-BR"/>
        </w:rPr>
      </w:pPr>
    </w:p>
    <w:p w14:paraId="7BA9D127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3CC9D1A9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Exemplo: 10 unidades a R$ 12,50 devem resultar em R$ 125,00.</w:t>
      </w:r>
    </w:p>
    <w:p w14:paraId="257D0A0D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752DF2F9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48F75D67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54C71999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120816B1" w14:textId="77777777">
        <w:trPr>
          <w:jc w:val="center"/>
        </w:trPr>
        <w:tc>
          <w:tcPr>
            <w:tcW w:w="5156" w:type="dxa"/>
            <w:vAlign w:val="center"/>
          </w:tcPr>
          <w:p w14:paraId="7ECF25FA" w14:textId="77777777" w:rsidR="003D025F" w:rsidRDefault="00000000">
            <w:r>
              <w:rPr>
                <w:sz w:val="18"/>
              </w:rPr>
              <w:t>Entradas funcionando</w:t>
            </w:r>
          </w:p>
        </w:tc>
        <w:tc>
          <w:tcPr>
            <w:tcW w:w="5156" w:type="dxa"/>
            <w:vAlign w:val="center"/>
          </w:tcPr>
          <w:p w14:paraId="6BF0DAD5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3D025F" w14:paraId="241ACEC0" w14:textId="77777777">
        <w:trPr>
          <w:jc w:val="center"/>
        </w:trPr>
        <w:tc>
          <w:tcPr>
            <w:tcW w:w="5156" w:type="dxa"/>
            <w:vAlign w:val="center"/>
          </w:tcPr>
          <w:p w14:paraId="5B5B3AC6" w14:textId="77777777" w:rsidR="003D025F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55EA99CA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2E01307F" w14:textId="77777777">
        <w:trPr>
          <w:jc w:val="center"/>
        </w:trPr>
        <w:tc>
          <w:tcPr>
            <w:tcW w:w="5156" w:type="dxa"/>
            <w:vAlign w:val="center"/>
          </w:tcPr>
          <w:p w14:paraId="337A5299" w14:textId="77777777" w:rsidR="003D025F" w:rsidRDefault="00000000">
            <w:r>
              <w:rPr>
                <w:sz w:val="18"/>
              </w:rPr>
              <w:t>Resumo exibido corretamente</w:t>
            </w:r>
          </w:p>
        </w:tc>
        <w:tc>
          <w:tcPr>
            <w:tcW w:w="5156" w:type="dxa"/>
            <w:vAlign w:val="center"/>
          </w:tcPr>
          <w:p w14:paraId="76BF8FEB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</w:tbl>
    <w:p w14:paraId="7EAE3101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1D8A0C16" w14:textId="77777777">
        <w:tc>
          <w:tcPr>
            <w:tcW w:w="5156" w:type="dxa"/>
            <w:vAlign w:val="center"/>
          </w:tcPr>
          <w:p w14:paraId="7B9AEE64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01B87C6D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04AC5CF1" w14:textId="77777777">
        <w:tc>
          <w:tcPr>
            <w:tcW w:w="5156" w:type="dxa"/>
            <w:vAlign w:val="center"/>
          </w:tcPr>
          <w:p w14:paraId="53FE5B18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5FF993EA" w14:textId="77777777" w:rsidR="003D025F" w:rsidRDefault="00000000">
            <w:r>
              <w:rPr>
                <w:sz w:val="18"/>
              </w:rPr>
              <w:t>________ / 4</w:t>
            </w:r>
          </w:p>
        </w:tc>
      </w:tr>
    </w:tbl>
    <w:p w14:paraId="6376305D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529BC50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482A3D12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FFFFFF"/>
                <w:sz w:val="24"/>
                <w:lang w:val="pt-BR"/>
              </w:rPr>
              <w:lastRenderedPageBreak/>
              <w:t>EXERCÍCIO 03 — Peça aprovada ou reprovada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775BADA" w14:textId="77777777" w:rsidR="003D0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1A8DF279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3CE36D4C" w14:textId="77777777" w:rsidR="003D025F" w:rsidRDefault="003D025F"/>
    <w:p w14:paraId="7BE4D3D3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Aplicar uma estrutura condicional simples.</w:t>
      </w:r>
    </w:p>
    <w:p w14:paraId="149F2FFB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Uma peça será aprovada no controle de qualidade quando seu peso estiver entre 95 g e 105 g, inclusive. Crie um programa que leia o peso e informe o resultado da inspeção.</w:t>
      </w:r>
    </w:p>
    <w:p w14:paraId="3A005A12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3A8C2C9F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o peso da peça.</w:t>
      </w:r>
    </w:p>
    <w:p w14:paraId="2E989F9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Usar </w:t>
      </w:r>
      <w:proofErr w:type="spellStart"/>
      <w:r w:rsidRPr="00CC26F6">
        <w:rPr>
          <w:lang w:val="pt-BR"/>
        </w:rPr>
        <w:t>if</w:t>
      </w:r>
      <w:proofErr w:type="spellEnd"/>
      <w:r w:rsidRPr="00CC26F6">
        <w:rPr>
          <w:lang w:val="pt-BR"/>
        </w:rPr>
        <w:t>/</w:t>
      </w:r>
      <w:proofErr w:type="spellStart"/>
      <w:r w:rsidRPr="00CC26F6">
        <w:rPr>
          <w:lang w:val="pt-BR"/>
        </w:rPr>
        <w:t>else</w:t>
      </w:r>
      <w:proofErr w:type="spellEnd"/>
      <w:r w:rsidRPr="00CC26F6">
        <w:rPr>
          <w:lang w:val="pt-BR"/>
        </w:rPr>
        <w:t xml:space="preserve"> para decidir se a peça está dentro do padrão.</w:t>
      </w:r>
    </w:p>
    <w:p w14:paraId="302E1BF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'PEÇA APROVADA' quando estiver entre 95 e 105 g.</w:t>
      </w:r>
    </w:p>
    <w:p w14:paraId="73F2FB7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'PEÇA REPROVADA' nos demais casos.</w:t>
      </w:r>
    </w:p>
    <w:p w14:paraId="4BA4E07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também o peso informado.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7C30B9BF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0F430022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1868CADB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ex03_qualidade.js</w:t>
            </w:r>
          </w:p>
          <w:p w14:paraId="073AF75F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452C41A" w14:textId="77777777" w:rsidR="003D025F" w:rsidRPr="00CC26F6" w:rsidRDefault="003D025F">
      <w:pPr>
        <w:rPr>
          <w:lang w:val="pt-BR"/>
        </w:rPr>
      </w:pPr>
    </w:p>
    <w:p w14:paraId="263A130E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1CF9D26F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Teste com 100 g e com 110 g.</w:t>
      </w:r>
    </w:p>
    <w:p w14:paraId="370AB7B4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2449734A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313643E4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09D750F5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6E0FA489" w14:textId="77777777">
        <w:trPr>
          <w:jc w:val="center"/>
        </w:trPr>
        <w:tc>
          <w:tcPr>
            <w:tcW w:w="5156" w:type="dxa"/>
            <w:vAlign w:val="center"/>
          </w:tcPr>
          <w:p w14:paraId="30D89EC6" w14:textId="77777777" w:rsidR="003D025F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014FD0F3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3D025F" w14:paraId="6A606B62" w14:textId="77777777">
        <w:trPr>
          <w:jc w:val="center"/>
        </w:trPr>
        <w:tc>
          <w:tcPr>
            <w:tcW w:w="5156" w:type="dxa"/>
            <w:vAlign w:val="center"/>
          </w:tcPr>
          <w:p w14:paraId="692806B1" w14:textId="77777777" w:rsidR="003D025F" w:rsidRDefault="00000000">
            <w:r>
              <w:rPr>
                <w:sz w:val="18"/>
              </w:rPr>
              <w:t>Condição correta</w:t>
            </w:r>
          </w:p>
        </w:tc>
        <w:tc>
          <w:tcPr>
            <w:tcW w:w="5156" w:type="dxa"/>
            <w:vAlign w:val="center"/>
          </w:tcPr>
          <w:p w14:paraId="3F95A179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3D025F" w14:paraId="1A36E34B" w14:textId="77777777">
        <w:trPr>
          <w:jc w:val="center"/>
        </w:trPr>
        <w:tc>
          <w:tcPr>
            <w:tcW w:w="5156" w:type="dxa"/>
            <w:vAlign w:val="center"/>
          </w:tcPr>
          <w:p w14:paraId="100472EF" w14:textId="77777777" w:rsidR="003D025F" w:rsidRDefault="00000000">
            <w:r>
              <w:rPr>
                <w:sz w:val="18"/>
              </w:rPr>
              <w:t>Mensagens corretas</w:t>
            </w:r>
          </w:p>
        </w:tc>
        <w:tc>
          <w:tcPr>
            <w:tcW w:w="5156" w:type="dxa"/>
            <w:vAlign w:val="center"/>
          </w:tcPr>
          <w:p w14:paraId="15B9F69F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46BA6A32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6F2B210D" w14:textId="77777777">
        <w:tc>
          <w:tcPr>
            <w:tcW w:w="5156" w:type="dxa"/>
            <w:vAlign w:val="center"/>
          </w:tcPr>
          <w:p w14:paraId="7888D19C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3DE3885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3BB59E8E" w14:textId="77777777">
        <w:tc>
          <w:tcPr>
            <w:tcW w:w="5156" w:type="dxa"/>
            <w:vAlign w:val="center"/>
          </w:tcPr>
          <w:p w14:paraId="649FEEA6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66934B1E" w14:textId="77777777" w:rsidR="003D025F" w:rsidRDefault="00000000">
            <w:r>
              <w:rPr>
                <w:sz w:val="18"/>
              </w:rPr>
              <w:t>________ / 6</w:t>
            </w:r>
          </w:p>
        </w:tc>
      </w:tr>
    </w:tbl>
    <w:p w14:paraId="41909390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5BB8039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279DD51" w14:textId="77777777" w:rsidR="003D025F" w:rsidRDefault="00000000">
            <w:r>
              <w:rPr>
                <w:b/>
                <w:color w:val="FFFFFF"/>
                <w:sz w:val="24"/>
              </w:rPr>
              <w:lastRenderedPageBreak/>
              <w:t>EXERCÍCIO 04 — Classificação de temperatura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82C5CBD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58EEC993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3D6F7780" w14:textId="77777777" w:rsidR="003D025F" w:rsidRDefault="003D025F"/>
    <w:p w14:paraId="78483EB1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 xml:space="preserve">Trabalhar com </w:t>
      </w:r>
      <w:proofErr w:type="spellStart"/>
      <w:r w:rsidRPr="00CC26F6">
        <w:rPr>
          <w:lang w:val="pt-BR"/>
        </w:rPr>
        <w:t>if</w:t>
      </w:r>
      <w:proofErr w:type="spellEnd"/>
      <w:r w:rsidRPr="00CC26F6">
        <w:rPr>
          <w:lang w:val="pt-BR"/>
        </w:rPr>
        <w:t xml:space="preserve">, </w:t>
      </w:r>
      <w:proofErr w:type="spellStart"/>
      <w:r w:rsidRPr="00CC26F6">
        <w:rPr>
          <w:lang w:val="pt-BR"/>
        </w:rPr>
        <w:t>else</w:t>
      </w:r>
      <w:proofErr w:type="spellEnd"/>
      <w:r w:rsidRPr="00CC26F6">
        <w:rPr>
          <w:lang w:val="pt-BR"/>
        </w:rPr>
        <w:t xml:space="preserve"> </w:t>
      </w:r>
      <w:proofErr w:type="spellStart"/>
      <w:r w:rsidRPr="00CC26F6">
        <w:rPr>
          <w:lang w:val="pt-BR"/>
        </w:rPr>
        <w:t>if</w:t>
      </w:r>
      <w:proofErr w:type="spellEnd"/>
      <w:r w:rsidRPr="00CC26F6">
        <w:rPr>
          <w:lang w:val="pt-BR"/>
        </w:rPr>
        <w:t xml:space="preserve"> e </w:t>
      </w:r>
      <w:proofErr w:type="spellStart"/>
      <w:r w:rsidRPr="00CC26F6">
        <w:rPr>
          <w:lang w:val="pt-BR"/>
        </w:rPr>
        <w:t>else</w:t>
      </w:r>
      <w:proofErr w:type="spellEnd"/>
      <w:r w:rsidRPr="00CC26F6">
        <w:rPr>
          <w:lang w:val="pt-BR"/>
        </w:rPr>
        <w:t xml:space="preserve"> em uma regra de negócio.</w:t>
      </w:r>
    </w:p>
    <w:p w14:paraId="0699FA4D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Crie um programa que leia a temperatura de uma máquina e classifique sua situação.</w:t>
      </w:r>
    </w:p>
    <w:p w14:paraId="5C2401F6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6C6C17BA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Até 60 °C: situação NORMAL.</w:t>
      </w:r>
    </w:p>
    <w:p w14:paraId="09D720DA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De 61 °C até 80 °C: situação ATENÇÃO.</w:t>
      </w:r>
    </w:p>
    <w:p w14:paraId="1D13FC6D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Acima de 80 °C: situação CRÍTICA.</w:t>
      </w:r>
    </w:p>
    <w:p w14:paraId="22C7A20A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a temperatura pelo terminal.</w:t>
      </w:r>
    </w:p>
    <w:p w14:paraId="5FA0153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a temperatura e a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34A02269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1B5A2EE1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6DC5300C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ex04_temperatura.js</w:t>
            </w:r>
          </w:p>
          <w:p w14:paraId="40D1330C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E54E1D2" w14:textId="77777777" w:rsidR="003D025F" w:rsidRPr="00CC26F6" w:rsidRDefault="003D025F">
      <w:pPr>
        <w:rPr>
          <w:lang w:val="pt-BR"/>
        </w:rPr>
      </w:pPr>
    </w:p>
    <w:p w14:paraId="196820AA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4AB9D879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Teste com 50 °C, 70 °C e 90 °C.</w:t>
      </w:r>
    </w:p>
    <w:p w14:paraId="56B27512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2B563208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7420896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5B501C30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06B2D9CC" w14:textId="77777777">
        <w:trPr>
          <w:jc w:val="center"/>
        </w:trPr>
        <w:tc>
          <w:tcPr>
            <w:tcW w:w="5156" w:type="dxa"/>
            <w:vAlign w:val="center"/>
          </w:tcPr>
          <w:p w14:paraId="24CA3985" w14:textId="77777777" w:rsidR="003D025F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7D0D6A45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3D025F" w14:paraId="74EB6725" w14:textId="77777777">
        <w:trPr>
          <w:jc w:val="center"/>
        </w:trPr>
        <w:tc>
          <w:tcPr>
            <w:tcW w:w="5156" w:type="dxa"/>
            <w:vAlign w:val="center"/>
          </w:tcPr>
          <w:p w14:paraId="165A1CFC" w14:textId="77777777" w:rsidR="003D025F" w:rsidRDefault="00000000">
            <w:r>
              <w:rPr>
                <w:sz w:val="18"/>
              </w:rPr>
              <w:t>Faixas de decisão corretas</w:t>
            </w:r>
          </w:p>
        </w:tc>
        <w:tc>
          <w:tcPr>
            <w:tcW w:w="5156" w:type="dxa"/>
            <w:vAlign w:val="center"/>
          </w:tcPr>
          <w:p w14:paraId="1A16BA07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3D025F" w14:paraId="6F0916E0" w14:textId="77777777">
        <w:trPr>
          <w:jc w:val="center"/>
        </w:trPr>
        <w:tc>
          <w:tcPr>
            <w:tcW w:w="5156" w:type="dxa"/>
            <w:vAlign w:val="center"/>
          </w:tcPr>
          <w:p w14:paraId="05E0F706" w14:textId="77777777" w:rsidR="003D025F" w:rsidRDefault="00000000">
            <w:r>
              <w:rPr>
                <w:sz w:val="18"/>
              </w:rPr>
              <w:t>Saída clara</w:t>
            </w:r>
          </w:p>
        </w:tc>
        <w:tc>
          <w:tcPr>
            <w:tcW w:w="5156" w:type="dxa"/>
            <w:vAlign w:val="center"/>
          </w:tcPr>
          <w:p w14:paraId="227148F8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4ABF85D6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7C985905" w14:textId="77777777">
        <w:tc>
          <w:tcPr>
            <w:tcW w:w="5156" w:type="dxa"/>
            <w:vAlign w:val="center"/>
          </w:tcPr>
          <w:p w14:paraId="307E4353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76E9A629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5B3A465C" w14:textId="77777777">
        <w:tc>
          <w:tcPr>
            <w:tcW w:w="5156" w:type="dxa"/>
            <w:vAlign w:val="center"/>
          </w:tcPr>
          <w:p w14:paraId="7B9C04D5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B724E80" w14:textId="77777777" w:rsidR="003D025F" w:rsidRDefault="00000000">
            <w:r>
              <w:rPr>
                <w:sz w:val="18"/>
              </w:rPr>
              <w:t>________ / 6</w:t>
            </w:r>
          </w:p>
        </w:tc>
      </w:tr>
    </w:tbl>
    <w:p w14:paraId="65AA2AA9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65FB8D8F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4C337D2B" w14:textId="77777777" w:rsidR="003D025F" w:rsidRDefault="00000000">
            <w:r>
              <w:rPr>
                <w:b/>
                <w:color w:val="FFFFFF"/>
                <w:sz w:val="24"/>
              </w:rPr>
              <w:lastRenderedPageBreak/>
              <w:t>EXERCÍCIO 05 — Tabela de produção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6E55CA69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C431EA5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7E729D42" w14:textId="77777777" w:rsidR="003D025F" w:rsidRDefault="003D025F"/>
    <w:p w14:paraId="0E07E5EA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Utilizar laço de repetição para gerar uma sequência de resultados.</w:t>
      </w:r>
    </w:p>
    <w:p w14:paraId="600BFC13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Uma máquina produz uma quantidade fixa de peças a cada ciclo. Crie um programa que mostre a produção acumulada do ciclo 1 até o ciclo 10.</w:t>
      </w:r>
    </w:p>
    <w:p w14:paraId="46D25C57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0F2D3D9D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quantas peças a máquina produz por ciclo.</w:t>
      </w:r>
    </w:p>
    <w:p w14:paraId="55A178DD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Utilizar um laço for para percorrer os ciclos de 1 até 10.</w:t>
      </w:r>
    </w:p>
    <w:p w14:paraId="2EA6A56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Em cada ciclo, exibir o número do ciclo e a produção acumulada.</w:t>
      </w:r>
    </w:p>
    <w:p w14:paraId="4A244891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Não escrever manualmente as dez linhas.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46991C0F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6D00CEF2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531005CF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ex05_ciclos.js</w:t>
            </w:r>
          </w:p>
          <w:p w14:paraId="28BBC59F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AD6473C" w14:textId="77777777" w:rsidR="003D025F" w:rsidRPr="00CC26F6" w:rsidRDefault="003D025F">
      <w:pPr>
        <w:rPr>
          <w:lang w:val="pt-BR"/>
        </w:rPr>
      </w:pPr>
    </w:p>
    <w:p w14:paraId="0977B632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50955722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Se forem 15 peças por ciclo: ciclo 1 = 15; ciclo 5 = 75; ciclo 10 = 150.</w:t>
      </w:r>
    </w:p>
    <w:p w14:paraId="0C3C8B52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3A99707D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09B985B6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2D4B3E15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71E2DE2B" w14:textId="77777777">
        <w:trPr>
          <w:jc w:val="center"/>
        </w:trPr>
        <w:tc>
          <w:tcPr>
            <w:tcW w:w="5156" w:type="dxa"/>
            <w:vAlign w:val="center"/>
          </w:tcPr>
          <w:p w14:paraId="2B7D427A" w14:textId="77777777" w:rsidR="003D025F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7F6C1EB4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3D025F" w14:paraId="79EB4595" w14:textId="77777777">
        <w:trPr>
          <w:jc w:val="center"/>
        </w:trPr>
        <w:tc>
          <w:tcPr>
            <w:tcW w:w="5156" w:type="dxa"/>
            <w:vAlign w:val="center"/>
          </w:tcPr>
          <w:p w14:paraId="2771FE5A" w14:textId="77777777" w:rsidR="003D025F" w:rsidRDefault="00000000">
            <w:r>
              <w:rPr>
                <w:sz w:val="18"/>
              </w:rPr>
              <w:t>Laço de repetição correto</w:t>
            </w:r>
          </w:p>
        </w:tc>
        <w:tc>
          <w:tcPr>
            <w:tcW w:w="5156" w:type="dxa"/>
            <w:vAlign w:val="center"/>
          </w:tcPr>
          <w:p w14:paraId="5B37775E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3D025F" w14:paraId="4EB7D265" w14:textId="77777777">
        <w:trPr>
          <w:jc w:val="center"/>
        </w:trPr>
        <w:tc>
          <w:tcPr>
            <w:tcW w:w="5156" w:type="dxa"/>
            <w:vAlign w:val="center"/>
          </w:tcPr>
          <w:p w14:paraId="51D96FAC" w14:textId="77777777" w:rsidR="003D025F" w:rsidRDefault="00000000">
            <w:r>
              <w:rPr>
                <w:sz w:val="18"/>
              </w:rPr>
              <w:t>Cálculo acumulado correto</w:t>
            </w:r>
          </w:p>
        </w:tc>
        <w:tc>
          <w:tcPr>
            <w:tcW w:w="5156" w:type="dxa"/>
            <w:vAlign w:val="center"/>
          </w:tcPr>
          <w:p w14:paraId="1D9DEDC8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4C90194E" w14:textId="77777777">
        <w:trPr>
          <w:jc w:val="center"/>
        </w:trPr>
        <w:tc>
          <w:tcPr>
            <w:tcW w:w="5156" w:type="dxa"/>
            <w:vAlign w:val="center"/>
          </w:tcPr>
          <w:p w14:paraId="7D0F4421" w14:textId="77777777" w:rsidR="003D025F" w:rsidRDefault="00000000">
            <w:r>
              <w:rPr>
                <w:sz w:val="18"/>
              </w:rPr>
              <w:t>Exibição organizada</w:t>
            </w:r>
          </w:p>
        </w:tc>
        <w:tc>
          <w:tcPr>
            <w:tcW w:w="5156" w:type="dxa"/>
            <w:vAlign w:val="center"/>
          </w:tcPr>
          <w:p w14:paraId="4DB5A537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4F279582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7AF11552" w14:textId="77777777">
        <w:tc>
          <w:tcPr>
            <w:tcW w:w="5156" w:type="dxa"/>
            <w:vAlign w:val="center"/>
          </w:tcPr>
          <w:p w14:paraId="3C9F83B4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4E8C644F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20F80F75" w14:textId="77777777">
        <w:tc>
          <w:tcPr>
            <w:tcW w:w="5156" w:type="dxa"/>
            <w:vAlign w:val="center"/>
          </w:tcPr>
          <w:p w14:paraId="0DCBD6D7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5FFDA6E2" w14:textId="77777777" w:rsidR="003D025F" w:rsidRDefault="00000000">
            <w:r>
              <w:rPr>
                <w:sz w:val="18"/>
              </w:rPr>
              <w:t>________ / 8</w:t>
            </w:r>
          </w:p>
        </w:tc>
      </w:tr>
    </w:tbl>
    <w:p w14:paraId="6775CFCC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2CDFA23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DB1AC36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FFFFFF"/>
                <w:sz w:val="24"/>
                <w:lang w:val="pt-BR"/>
              </w:rPr>
              <w:lastRenderedPageBreak/>
              <w:t>EXERCÍCIO 06 — Média de cinco medições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4286B10" w14:textId="77777777" w:rsidR="003D0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D9FF750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1A5FC079" w14:textId="77777777" w:rsidR="003D025F" w:rsidRDefault="003D025F"/>
    <w:p w14:paraId="6667B247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Combinar repetição, entrada de dados e acumulador.</w:t>
      </w:r>
    </w:p>
    <w:p w14:paraId="332F4335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Durante um teste de processo, são realizadas cinco medições. Crie um programa que leia as cinco medições e calcule a média.</w:t>
      </w:r>
    </w:p>
    <w:p w14:paraId="373213EF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17337CD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Criar uma variável acumuladora iniciada em zero.</w:t>
      </w:r>
    </w:p>
    <w:p w14:paraId="2D48DC62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Usar um laço para solicitar exatamente 5 valores.</w:t>
      </w:r>
    </w:p>
    <w:p w14:paraId="5F3B6FBF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Somar cada valor ao acumulador.</w:t>
      </w:r>
    </w:p>
    <w:p w14:paraId="063ACB8E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Ao final, calcular a média.</w:t>
      </w:r>
    </w:p>
    <w:p w14:paraId="189FBFE9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a soma das medições e a média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4D99448B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391FF66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52FFB6E8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ex06_media_medicoes.js</w:t>
            </w:r>
          </w:p>
          <w:p w14:paraId="3718CDBB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0BE75886" w14:textId="77777777" w:rsidR="003D025F" w:rsidRPr="00CC26F6" w:rsidRDefault="003D025F">
      <w:pPr>
        <w:rPr>
          <w:lang w:val="pt-BR"/>
        </w:rPr>
      </w:pPr>
    </w:p>
    <w:p w14:paraId="453BBFDB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203C10B9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Teste com 10, 20, 30, 40 e 50. A soma será 150 e a média será 30.</w:t>
      </w:r>
    </w:p>
    <w:p w14:paraId="3B5A4CB8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78612E68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23DFB93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EE8E9E0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03C47A0C" w14:textId="77777777">
        <w:trPr>
          <w:jc w:val="center"/>
        </w:trPr>
        <w:tc>
          <w:tcPr>
            <w:tcW w:w="5156" w:type="dxa"/>
            <w:vAlign w:val="center"/>
          </w:tcPr>
          <w:p w14:paraId="433E4BAF" w14:textId="77777777" w:rsidR="003D025F" w:rsidRDefault="00000000">
            <w:r>
              <w:rPr>
                <w:sz w:val="18"/>
              </w:rPr>
              <w:t>Laço executando 5 vezes</w:t>
            </w:r>
          </w:p>
        </w:tc>
        <w:tc>
          <w:tcPr>
            <w:tcW w:w="5156" w:type="dxa"/>
            <w:vAlign w:val="center"/>
          </w:tcPr>
          <w:p w14:paraId="47EA54D0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6425290B" w14:textId="77777777">
        <w:trPr>
          <w:jc w:val="center"/>
        </w:trPr>
        <w:tc>
          <w:tcPr>
            <w:tcW w:w="5156" w:type="dxa"/>
            <w:vAlign w:val="center"/>
          </w:tcPr>
          <w:p w14:paraId="238AC09B" w14:textId="77777777" w:rsidR="003D025F" w:rsidRDefault="00000000">
            <w:r>
              <w:rPr>
                <w:sz w:val="18"/>
              </w:rPr>
              <w:t>Acumulador funcionando</w:t>
            </w:r>
          </w:p>
        </w:tc>
        <w:tc>
          <w:tcPr>
            <w:tcW w:w="5156" w:type="dxa"/>
            <w:vAlign w:val="center"/>
          </w:tcPr>
          <w:p w14:paraId="1D0BAE29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208D43A5" w14:textId="77777777">
        <w:trPr>
          <w:jc w:val="center"/>
        </w:trPr>
        <w:tc>
          <w:tcPr>
            <w:tcW w:w="5156" w:type="dxa"/>
            <w:vAlign w:val="center"/>
          </w:tcPr>
          <w:p w14:paraId="00A47626" w14:textId="77777777" w:rsidR="003D025F" w:rsidRDefault="00000000">
            <w:r>
              <w:rPr>
                <w:sz w:val="18"/>
              </w:rPr>
              <w:t>Cálculo da média</w:t>
            </w:r>
          </w:p>
        </w:tc>
        <w:tc>
          <w:tcPr>
            <w:tcW w:w="5156" w:type="dxa"/>
            <w:vAlign w:val="center"/>
          </w:tcPr>
          <w:p w14:paraId="4055398A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4B6A1FC8" w14:textId="77777777">
        <w:trPr>
          <w:jc w:val="center"/>
        </w:trPr>
        <w:tc>
          <w:tcPr>
            <w:tcW w:w="5156" w:type="dxa"/>
            <w:vAlign w:val="center"/>
          </w:tcPr>
          <w:p w14:paraId="6668CE15" w14:textId="77777777" w:rsidR="003D025F" w:rsidRDefault="00000000">
            <w:r>
              <w:rPr>
                <w:sz w:val="18"/>
              </w:rPr>
              <w:t>Saída final correta</w:t>
            </w:r>
          </w:p>
        </w:tc>
        <w:tc>
          <w:tcPr>
            <w:tcW w:w="5156" w:type="dxa"/>
            <w:vAlign w:val="center"/>
          </w:tcPr>
          <w:p w14:paraId="5DB6DDDC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415213D9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20B0FA9F" w14:textId="77777777">
        <w:tc>
          <w:tcPr>
            <w:tcW w:w="5156" w:type="dxa"/>
            <w:vAlign w:val="center"/>
          </w:tcPr>
          <w:p w14:paraId="04D03DA8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43DA16FF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0980CE41" w14:textId="77777777">
        <w:tc>
          <w:tcPr>
            <w:tcW w:w="5156" w:type="dxa"/>
            <w:vAlign w:val="center"/>
          </w:tcPr>
          <w:p w14:paraId="408B7244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0AB5FA3" w14:textId="77777777" w:rsidR="003D025F" w:rsidRDefault="00000000">
            <w:r>
              <w:rPr>
                <w:sz w:val="18"/>
              </w:rPr>
              <w:t>________ / 8</w:t>
            </w:r>
          </w:p>
        </w:tc>
      </w:tr>
    </w:tbl>
    <w:p w14:paraId="2D754584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77DBEEB9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6F8B1BF" w14:textId="77777777" w:rsidR="003D025F" w:rsidRDefault="00000000">
            <w:r>
              <w:rPr>
                <w:b/>
                <w:color w:val="FFFFFF"/>
                <w:sz w:val="24"/>
              </w:rPr>
              <w:lastRenderedPageBreak/>
              <w:t>EXERCÍCIO 07 — Lista de operadores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0DC7A93B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FB402CB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4B622C43" w14:textId="77777777" w:rsidR="003D025F" w:rsidRDefault="003D025F"/>
    <w:p w14:paraId="1048E654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 xml:space="preserve">Cadastrar e percorrer dados armazenados em um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>.</w:t>
      </w:r>
    </w:p>
    <w:p w14:paraId="57B8CBC7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Crie um programa para cadastrar os nomes de cinco operadores de uma equipe e, ao final, listar todos os nomes numerados.</w:t>
      </w:r>
    </w:p>
    <w:p w14:paraId="676E7206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13193D21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Criar um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vazio.</w:t>
      </w:r>
    </w:p>
    <w:p w14:paraId="4A4AD283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Usar um laço para solicitar 5 nomes.</w:t>
      </w:r>
    </w:p>
    <w:p w14:paraId="337AB5EB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Adicionar cada nome ao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usando </w:t>
      </w:r>
      <w:proofErr w:type="spellStart"/>
      <w:proofErr w:type="gramStart"/>
      <w:r w:rsidRPr="00CC26F6">
        <w:rPr>
          <w:lang w:val="pt-BR"/>
        </w:rPr>
        <w:t>push</w:t>
      </w:r>
      <w:proofErr w:type="spellEnd"/>
      <w:r w:rsidRPr="00CC26F6">
        <w:rPr>
          <w:lang w:val="pt-BR"/>
        </w:rPr>
        <w:t>(</w:t>
      </w:r>
      <w:proofErr w:type="gramEnd"/>
      <w:r w:rsidRPr="00CC26F6">
        <w:rPr>
          <w:lang w:val="pt-BR"/>
        </w:rPr>
        <w:t>).</w:t>
      </w:r>
    </w:p>
    <w:p w14:paraId="05A1D96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Depois do cadastro, percorrer o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novamente.</w:t>
      </w:r>
    </w:p>
    <w:p w14:paraId="2D1E26E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no formato: '1 - Nome', '2 - Nome' etc.</w:t>
      </w:r>
    </w:p>
    <w:p w14:paraId="78C62CC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Utilizar a propriedade </w:t>
      </w:r>
      <w:proofErr w:type="spellStart"/>
      <w:r w:rsidRPr="00CC26F6">
        <w:rPr>
          <w:lang w:val="pt-BR"/>
        </w:rPr>
        <w:t>length</w:t>
      </w:r>
      <w:proofErr w:type="spellEnd"/>
      <w:r w:rsidRPr="00CC26F6">
        <w:rPr>
          <w:lang w:val="pt-BR"/>
        </w:rPr>
        <w:t xml:space="preserve"> em pelo menos um dos laços.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19427E59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65B09A1E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43156A35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ex07_operadores.js</w:t>
            </w:r>
          </w:p>
          <w:p w14:paraId="27985004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26F5EE75" w14:textId="77777777" w:rsidR="003D025F" w:rsidRPr="00CC26F6" w:rsidRDefault="003D025F">
      <w:pPr>
        <w:rPr>
          <w:lang w:val="pt-BR"/>
        </w:rPr>
      </w:pPr>
    </w:p>
    <w:p w14:paraId="43C9B4FA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2C30B6AF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Cadastre cinco nomes diferentes e confirme se todos aparecem na listagem final.</w:t>
      </w:r>
    </w:p>
    <w:p w14:paraId="63DD2593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415E82A2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35F7559D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C9C4060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2E6336FA" w14:textId="77777777">
        <w:trPr>
          <w:jc w:val="center"/>
        </w:trPr>
        <w:tc>
          <w:tcPr>
            <w:tcW w:w="5156" w:type="dxa"/>
            <w:vAlign w:val="center"/>
          </w:tcPr>
          <w:p w14:paraId="61C66015" w14:textId="77777777" w:rsidR="003D025F" w:rsidRDefault="00000000">
            <w:r>
              <w:rPr>
                <w:sz w:val="18"/>
              </w:rPr>
              <w:t>Array e push()</w:t>
            </w:r>
          </w:p>
        </w:tc>
        <w:tc>
          <w:tcPr>
            <w:tcW w:w="5156" w:type="dxa"/>
            <w:vAlign w:val="center"/>
          </w:tcPr>
          <w:p w14:paraId="126100AA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7EA8B821" w14:textId="77777777">
        <w:trPr>
          <w:jc w:val="center"/>
        </w:trPr>
        <w:tc>
          <w:tcPr>
            <w:tcW w:w="5156" w:type="dxa"/>
            <w:vAlign w:val="center"/>
          </w:tcPr>
          <w:p w14:paraId="2F40D7A8" w14:textId="77777777" w:rsidR="003D025F" w:rsidRDefault="00000000">
            <w:r>
              <w:rPr>
                <w:sz w:val="18"/>
              </w:rPr>
              <w:t>Cadastro com laço</w:t>
            </w:r>
          </w:p>
        </w:tc>
        <w:tc>
          <w:tcPr>
            <w:tcW w:w="5156" w:type="dxa"/>
            <w:vAlign w:val="center"/>
          </w:tcPr>
          <w:p w14:paraId="659E22C4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18FBA70F" w14:textId="77777777">
        <w:trPr>
          <w:jc w:val="center"/>
        </w:trPr>
        <w:tc>
          <w:tcPr>
            <w:tcW w:w="5156" w:type="dxa"/>
            <w:vAlign w:val="center"/>
          </w:tcPr>
          <w:p w14:paraId="29ACBEA7" w14:textId="77777777" w:rsidR="003D025F" w:rsidRDefault="00000000">
            <w:r>
              <w:rPr>
                <w:sz w:val="18"/>
              </w:rPr>
              <w:t>Percurso do array</w:t>
            </w:r>
          </w:p>
        </w:tc>
        <w:tc>
          <w:tcPr>
            <w:tcW w:w="5156" w:type="dxa"/>
            <w:vAlign w:val="center"/>
          </w:tcPr>
          <w:p w14:paraId="631ADF76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2E39B825" w14:textId="77777777">
        <w:trPr>
          <w:jc w:val="center"/>
        </w:trPr>
        <w:tc>
          <w:tcPr>
            <w:tcW w:w="5156" w:type="dxa"/>
            <w:vAlign w:val="center"/>
          </w:tcPr>
          <w:p w14:paraId="0944A13A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sz w:val="18"/>
                <w:lang w:val="pt-BR"/>
              </w:rPr>
              <w:t xml:space="preserve">Uso de </w:t>
            </w:r>
            <w:proofErr w:type="spellStart"/>
            <w:r w:rsidRPr="00CC26F6">
              <w:rPr>
                <w:sz w:val="18"/>
                <w:lang w:val="pt-BR"/>
              </w:rPr>
              <w:t>length</w:t>
            </w:r>
            <w:proofErr w:type="spellEnd"/>
            <w:r w:rsidRPr="00CC26F6">
              <w:rPr>
                <w:sz w:val="18"/>
                <w:lang w:val="pt-BR"/>
              </w:rPr>
              <w:t xml:space="preserve"> e saída numerada</w:t>
            </w:r>
          </w:p>
        </w:tc>
        <w:tc>
          <w:tcPr>
            <w:tcW w:w="5156" w:type="dxa"/>
            <w:vAlign w:val="center"/>
          </w:tcPr>
          <w:p w14:paraId="28E9D915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775A4226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638BEB0E" w14:textId="77777777">
        <w:tc>
          <w:tcPr>
            <w:tcW w:w="5156" w:type="dxa"/>
            <w:vAlign w:val="center"/>
          </w:tcPr>
          <w:p w14:paraId="5CA89C6C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4B85B55F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22BB25B0" w14:textId="77777777">
        <w:tc>
          <w:tcPr>
            <w:tcW w:w="5156" w:type="dxa"/>
            <w:vAlign w:val="center"/>
          </w:tcPr>
          <w:p w14:paraId="09C5675C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751ADDC8" w14:textId="77777777" w:rsidR="003D025F" w:rsidRDefault="00000000">
            <w:r>
              <w:rPr>
                <w:sz w:val="18"/>
              </w:rPr>
              <w:t>________ / 10</w:t>
            </w:r>
          </w:p>
        </w:tc>
      </w:tr>
    </w:tbl>
    <w:p w14:paraId="00A1974D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5AC3DC83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52360797" w14:textId="77777777" w:rsidR="003D025F" w:rsidRDefault="00000000">
            <w:r>
              <w:rPr>
                <w:b/>
                <w:color w:val="FFFFFF"/>
                <w:sz w:val="24"/>
              </w:rPr>
              <w:lastRenderedPageBreak/>
              <w:t>EXERCÍCIO 08 — Estoque de componentes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DCE028C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344A03B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26EF68B4" w14:textId="77777777" w:rsidR="003D025F" w:rsidRDefault="003D025F"/>
    <w:p w14:paraId="4990966F" w14:textId="77777777" w:rsidR="003D025F" w:rsidRPr="00CC26F6" w:rsidRDefault="00000000">
      <w:pPr>
        <w:rPr>
          <w:lang w:val="pt-BR"/>
        </w:rPr>
      </w:pPr>
      <w:r w:rsidRPr="00CC26F6">
        <w:rPr>
          <w:lang w:val="pt-BR"/>
        </w:rPr>
        <w:t xml:space="preserve">Objetivo: Combinar objetos, </w:t>
      </w:r>
      <w:proofErr w:type="spellStart"/>
      <w:r w:rsidRPr="00CC26F6">
        <w:rPr>
          <w:lang w:val="pt-BR"/>
        </w:rPr>
        <w:t>arrays</w:t>
      </w:r>
      <w:proofErr w:type="spellEnd"/>
      <w:r w:rsidRPr="00CC26F6">
        <w:rPr>
          <w:lang w:val="pt-BR"/>
        </w:rPr>
        <w:t>, repetição e condição em um único programa.</w:t>
      </w:r>
    </w:p>
    <w:p w14:paraId="4AE80062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Crie um programa para cadastrar três componentes do estoque. Cada componente deverá possuir nome, quantidade e estoque mínimo. Ao final, o programa deverá apresentar todos os componentes e informar quais precisam de reposição.</w:t>
      </w:r>
    </w:p>
    <w:p w14:paraId="41638432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21D34EC7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Criar um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vazio para armazenar os componentes.</w:t>
      </w:r>
    </w:p>
    <w:p w14:paraId="4281EF4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Cadastrar 3 componentes usando um laço.</w:t>
      </w:r>
    </w:p>
    <w:p w14:paraId="0DC4449E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Para cada componente, criar um objeto com nome, quantidade e </w:t>
      </w:r>
      <w:proofErr w:type="spellStart"/>
      <w:r w:rsidRPr="00CC26F6">
        <w:rPr>
          <w:lang w:val="pt-BR"/>
        </w:rPr>
        <w:t>estoqueMinimo</w:t>
      </w:r>
      <w:proofErr w:type="spellEnd"/>
      <w:r w:rsidRPr="00CC26F6">
        <w:rPr>
          <w:lang w:val="pt-BR"/>
        </w:rPr>
        <w:t>.</w:t>
      </w:r>
    </w:p>
    <w:p w14:paraId="3D89171F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Adicionar cada objeto ao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com </w:t>
      </w:r>
      <w:proofErr w:type="spellStart"/>
      <w:proofErr w:type="gramStart"/>
      <w:r w:rsidRPr="00CC26F6">
        <w:rPr>
          <w:lang w:val="pt-BR"/>
        </w:rPr>
        <w:t>push</w:t>
      </w:r>
      <w:proofErr w:type="spellEnd"/>
      <w:r w:rsidRPr="00CC26F6">
        <w:rPr>
          <w:lang w:val="pt-BR"/>
        </w:rPr>
        <w:t>(</w:t>
      </w:r>
      <w:proofErr w:type="gramEnd"/>
      <w:r w:rsidRPr="00CC26F6">
        <w:rPr>
          <w:lang w:val="pt-BR"/>
        </w:rPr>
        <w:t>).</w:t>
      </w:r>
    </w:p>
    <w:p w14:paraId="4F48E32B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Percorrer o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com um laço.</w:t>
      </w:r>
    </w:p>
    <w:p w14:paraId="3A3FB97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Se quantidade for menor que </w:t>
      </w:r>
      <w:proofErr w:type="spellStart"/>
      <w:r w:rsidRPr="00CC26F6">
        <w:rPr>
          <w:lang w:val="pt-BR"/>
        </w:rPr>
        <w:t>estoqueMinimo</w:t>
      </w:r>
      <w:proofErr w:type="spellEnd"/>
      <w:r w:rsidRPr="00CC26F6">
        <w:rPr>
          <w:lang w:val="pt-BR"/>
        </w:rPr>
        <w:t>, exibir 'REPOR ESTOQUE'.</w:t>
      </w:r>
    </w:p>
    <w:p w14:paraId="39BB0A0F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Caso contrário, exibir 'ESTOQUE OK'.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4F764779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77DB6A4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0CD49F94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ex08_estoque.js</w:t>
            </w:r>
          </w:p>
          <w:p w14:paraId="53FA96C1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07A0D33D" w14:textId="77777777" w:rsidR="003D025F" w:rsidRPr="00CC26F6" w:rsidRDefault="003D025F">
      <w:pPr>
        <w:rPr>
          <w:lang w:val="pt-BR"/>
        </w:rPr>
      </w:pPr>
    </w:p>
    <w:p w14:paraId="3FD47C50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55B1E8E5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Cadastre pelo menos um item abaixo e um item acima do estoque mínimo.</w:t>
      </w:r>
    </w:p>
    <w:p w14:paraId="25407F3F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337CCBCF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365E5680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5C293255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2DF31D34" w14:textId="77777777">
        <w:trPr>
          <w:jc w:val="center"/>
        </w:trPr>
        <w:tc>
          <w:tcPr>
            <w:tcW w:w="5156" w:type="dxa"/>
            <w:vAlign w:val="center"/>
          </w:tcPr>
          <w:p w14:paraId="55A39160" w14:textId="77777777" w:rsidR="003D025F" w:rsidRDefault="00000000">
            <w:r>
              <w:rPr>
                <w:sz w:val="18"/>
              </w:rPr>
              <w:t>Criação dos objetos</w:t>
            </w:r>
          </w:p>
        </w:tc>
        <w:tc>
          <w:tcPr>
            <w:tcW w:w="5156" w:type="dxa"/>
            <w:vAlign w:val="center"/>
          </w:tcPr>
          <w:p w14:paraId="7F0CED28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772E7112" w14:textId="77777777">
        <w:trPr>
          <w:jc w:val="center"/>
        </w:trPr>
        <w:tc>
          <w:tcPr>
            <w:tcW w:w="5156" w:type="dxa"/>
            <w:vAlign w:val="center"/>
          </w:tcPr>
          <w:p w14:paraId="62B42F87" w14:textId="77777777" w:rsidR="003D025F" w:rsidRDefault="00000000">
            <w:r>
              <w:rPr>
                <w:sz w:val="18"/>
              </w:rPr>
              <w:t>Armazenamento no array</w:t>
            </w:r>
          </w:p>
        </w:tc>
        <w:tc>
          <w:tcPr>
            <w:tcW w:w="5156" w:type="dxa"/>
            <w:vAlign w:val="center"/>
          </w:tcPr>
          <w:p w14:paraId="35902D81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696FE4E1" w14:textId="77777777">
        <w:trPr>
          <w:jc w:val="center"/>
        </w:trPr>
        <w:tc>
          <w:tcPr>
            <w:tcW w:w="5156" w:type="dxa"/>
            <w:vAlign w:val="center"/>
          </w:tcPr>
          <w:p w14:paraId="4BB4BD1E" w14:textId="77777777" w:rsidR="003D025F" w:rsidRDefault="00000000">
            <w:r>
              <w:rPr>
                <w:sz w:val="18"/>
              </w:rPr>
              <w:t>Cadastro com repetição</w:t>
            </w:r>
          </w:p>
        </w:tc>
        <w:tc>
          <w:tcPr>
            <w:tcW w:w="5156" w:type="dxa"/>
            <w:vAlign w:val="center"/>
          </w:tcPr>
          <w:p w14:paraId="6FC81238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3836ADF6" w14:textId="77777777">
        <w:trPr>
          <w:jc w:val="center"/>
        </w:trPr>
        <w:tc>
          <w:tcPr>
            <w:tcW w:w="5156" w:type="dxa"/>
            <w:vAlign w:val="center"/>
          </w:tcPr>
          <w:p w14:paraId="04AC735E" w14:textId="77777777" w:rsidR="003D025F" w:rsidRDefault="00000000">
            <w:r>
              <w:rPr>
                <w:sz w:val="18"/>
              </w:rPr>
              <w:t>Percurso e condição corretos</w:t>
            </w:r>
          </w:p>
        </w:tc>
        <w:tc>
          <w:tcPr>
            <w:tcW w:w="5156" w:type="dxa"/>
            <w:vAlign w:val="center"/>
          </w:tcPr>
          <w:p w14:paraId="66D298A4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73A6C5CD" w14:textId="77777777">
        <w:trPr>
          <w:jc w:val="center"/>
        </w:trPr>
        <w:tc>
          <w:tcPr>
            <w:tcW w:w="5156" w:type="dxa"/>
            <w:vAlign w:val="center"/>
          </w:tcPr>
          <w:p w14:paraId="24BC7CCD" w14:textId="77777777" w:rsidR="003D025F" w:rsidRDefault="00000000">
            <w:r>
              <w:rPr>
                <w:sz w:val="18"/>
              </w:rPr>
              <w:t>Relatório final</w:t>
            </w:r>
          </w:p>
        </w:tc>
        <w:tc>
          <w:tcPr>
            <w:tcW w:w="5156" w:type="dxa"/>
            <w:vAlign w:val="center"/>
          </w:tcPr>
          <w:p w14:paraId="6E0C946B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5FFF5044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0DD1CFB7" w14:textId="77777777">
        <w:tc>
          <w:tcPr>
            <w:tcW w:w="5156" w:type="dxa"/>
            <w:vAlign w:val="center"/>
          </w:tcPr>
          <w:p w14:paraId="60B73836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6FF464F4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204D8488" w14:textId="77777777">
        <w:tc>
          <w:tcPr>
            <w:tcW w:w="5156" w:type="dxa"/>
            <w:vAlign w:val="center"/>
          </w:tcPr>
          <w:p w14:paraId="451A68AF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12EED2C" w14:textId="77777777" w:rsidR="003D025F" w:rsidRDefault="00000000">
            <w:r>
              <w:rPr>
                <w:sz w:val="18"/>
              </w:rPr>
              <w:t>________ / 10</w:t>
            </w:r>
          </w:p>
        </w:tc>
      </w:tr>
    </w:tbl>
    <w:p w14:paraId="58E21D30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63F47A34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758694B9" w14:textId="77777777" w:rsidR="003D025F" w:rsidRDefault="00000000">
            <w:r>
              <w:rPr>
                <w:b/>
                <w:color w:val="FFFFFF"/>
                <w:sz w:val="24"/>
              </w:rPr>
              <w:lastRenderedPageBreak/>
              <w:t>EXERCÍCIO 09 — Cálculo de eficiência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470478B0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1196DEF8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3500F9E1" w14:textId="77777777" w:rsidR="003D025F" w:rsidRDefault="003D025F"/>
    <w:p w14:paraId="017EF02E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Organizar regras do programa em funções com parâmetros e retorno.</w:t>
      </w:r>
    </w:p>
    <w:p w14:paraId="7DD0B41A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Crie um programa que calcule a eficiência de uma produção. A eficiência é dada por: (produção real / produção prevista) × 100.</w:t>
      </w:r>
    </w:p>
    <w:p w14:paraId="4A9A4DC5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1CA65B6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Criar uma função </w:t>
      </w:r>
      <w:proofErr w:type="spellStart"/>
      <w:proofErr w:type="gramStart"/>
      <w:r w:rsidRPr="00CC26F6">
        <w:rPr>
          <w:lang w:val="pt-BR"/>
        </w:rPr>
        <w:t>calcularEficiencia</w:t>
      </w:r>
      <w:proofErr w:type="spellEnd"/>
      <w:r w:rsidRPr="00CC26F6">
        <w:rPr>
          <w:lang w:val="pt-BR"/>
        </w:rPr>
        <w:t>(</w:t>
      </w:r>
      <w:proofErr w:type="gramEnd"/>
      <w:r w:rsidRPr="00CC26F6">
        <w:rPr>
          <w:lang w:val="pt-BR"/>
        </w:rPr>
        <w:t>real, prevista) que retorne o percentual.</w:t>
      </w:r>
    </w:p>
    <w:p w14:paraId="350D5A4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Criar uma função </w:t>
      </w:r>
      <w:proofErr w:type="spellStart"/>
      <w:r w:rsidRPr="00CC26F6">
        <w:rPr>
          <w:lang w:val="pt-BR"/>
        </w:rPr>
        <w:t>classificarEficiencia</w:t>
      </w:r>
      <w:proofErr w:type="spellEnd"/>
      <w:r w:rsidRPr="00CC26F6">
        <w:rPr>
          <w:lang w:val="pt-BR"/>
        </w:rPr>
        <w:t>(percentual) que retorne uma classificação.</w:t>
      </w:r>
    </w:p>
    <w:p w14:paraId="5C4D4A2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Classificação: 90% ou mais = 'META ATINGIDA'; de 70% a 89,99% = 'ATENÇÃO'; abaixo de 70% = 'ABAIXO DA META'.</w:t>
      </w:r>
    </w:p>
    <w:p w14:paraId="1C22BDBF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produção prevista e produção real pelo terminal.</w:t>
      </w:r>
    </w:p>
    <w:p w14:paraId="7BD5FA5C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Chamar as duas funções.</w:t>
      </w:r>
    </w:p>
    <w:p w14:paraId="5AF2A18B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produção prevista, produção real, percentual e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533DD2E1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92C30BB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1F564A9B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ex09_eficiencia.js</w:t>
            </w:r>
          </w:p>
          <w:p w14:paraId="4C78D986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05CFDC7B" w14:textId="77777777" w:rsidR="003D025F" w:rsidRPr="00CC26F6" w:rsidRDefault="003D025F">
      <w:pPr>
        <w:rPr>
          <w:lang w:val="pt-BR"/>
        </w:rPr>
      </w:pPr>
    </w:p>
    <w:p w14:paraId="124A0CE3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3DDD2EC4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Prevista = 1000 e real = 950 → 95% e META ATINGIDA.</w:t>
      </w:r>
    </w:p>
    <w:p w14:paraId="6957E7EC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Prevista = 1000 e real = 650 → 65% e ABAIXO DA META.</w:t>
      </w:r>
    </w:p>
    <w:p w14:paraId="6C6936F4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7B81B75D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B6E0FE6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864BBB3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1BDE9139" w14:textId="77777777">
        <w:trPr>
          <w:jc w:val="center"/>
        </w:trPr>
        <w:tc>
          <w:tcPr>
            <w:tcW w:w="5156" w:type="dxa"/>
            <w:vAlign w:val="center"/>
          </w:tcPr>
          <w:p w14:paraId="3A6455DC" w14:textId="77777777" w:rsidR="003D025F" w:rsidRDefault="00000000">
            <w:r>
              <w:rPr>
                <w:sz w:val="18"/>
              </w:rPr>
              <w:t>Função calcularEficiencia</w:t>
            </w:r>
          </w:p>
        </w:tc>
        <w:tc>
          <w:tcPr>
            <w:tcW w:w="5156" w:type="dxa"/>
            <w:vAlign w:val="center"/>
          </w:tcPr>
          <w:p w14:paraId="363EA221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3D025F" w14:paraId="65D5F0FA" w14:textId="77777777">
        <w:trPr>
          <w:jc w:val="center"/>
        </w:trPr>
        <w:tc>
          <w:tcPr>
            <w:tcW w:w="5156" w:type="dxa"/>
            <w:vAlign w:val="center"/>
          </w:tcPr>
          <w:p w14:paraId="44760B41" w14:textId="77777777" w:rsidR="003D025F" w:rsidRDefault="00000000">
            <w:r>
              <w:rPr>
                <w:sz w:val="18"/>
              </w:rPr>
              <w:t>Função classificarEficiencia</w:t>
            </w:r>
          </w:p>
        </w:tc>
        <w:tc>
          <w:tcPr>
            <w:tcW w:w="5156" w:type="dxa"/>
            <w:vAlign w:val="center"/>
          </w:tcPr>
          <w:p w14:paraId="7F9A8464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3D025F" w14:paraId="196D795E" w14:textId="77777777">
        <w:trPr>
          <w:jc w:val="center"/>
        </w:trPr>
        <w:tc>
          <w:tcPr>
            <w:tcW w:w="5156" w:type="dxa"/>
            <w:vAlign w:val="center"/>
          </w:tcPr>
          <w:p w14:paraId="5B8AA260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sz w:val="18"/>
                <w:lang w:val="pt-BR"/>
              </w:rPr>
              <w:t>Entrada e chamadas das funções</w:t>
            </w:r>
          </w:p>
        </w:tc>
        <w:tc>
          <w:tcPr>
            <w:tcW w:w="5156" w:type="dxa"/>
            <w:vAlign w:val="center"/>
          </w:tcPr>
          <w:p w14:paraId="70842ADE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60F73340" w14:textId="77777777">
        <w:trPr>
          <w:jc w:val="center"/>
        </w:trPr>
        <w:tc>
          <w:tcPr>
            <w:tcW w:w="5156" w:type="dxa"/>
            <w:vAlign w:val="center"/>
          </w:tcPr>
          <w:p w14:paraId="17D5C239" w14:textId="77777777" w:rsidR="003D025F" w:rsidRDefault="00000000">
            <w:r>
              <w:rPr>
                <w:sz w:val="18"/>
              </w:rPr>
              <w:t>Relatório final correto</w:t>
            </w:r>
          </w:p>
        </w:tc>
        <w:tc>
          <w:tcPr>
            <w:tcW w:w="5156" w:type="dxa"/>
            <w:vAlign w:val="center"/>
          </w:tcPr>
          <w:p w14:paraId="7E88CB96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0675FE89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4AE4FD90" w14:textId="77777777">
        <w:tc>
          <w:tcPr>
            <w:tcW w:w="5156" w:type="dxa"/>
            <w:vAlign w:val="center"/>
          </w:tcPr>
          <w:p w14:paraId="77B290E7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186DE488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3B22CFFA" w14:textId="77777777">
        <w:tc>
          <w:tcPr>
            <w:tcW w:w="5156" w:type="dxa"/>
            <w:vAlign w:val="center"/>
          </w:tcPr>
          <w:p w14:paraId="4DE05414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32066A25" w14:textId="77777777" w:rsidR="003D025F" w:rsidRDefault="00000000">
            <w:r>
              <w:rPr>
                <w:sz w:val="18"/>
              </w:rPr>
              <w:t>________ / 12</w:t>
            </w:r>
          </w:p>
        </w:tc>
      </w:tr>
    </w:tbl>
    <w:p w14:paraId="41918F0C" w14:textId="77777777" w:rsidR="003D025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3D025F" w14:paraId="4539AAC2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829A86A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FFFFFF"/>
                <w:sz w:val="24"/>
                <w:lang w:val="pt-BR"/>
              </w:rPr>
              <w:lastRenderedPageBreak/>
              <w:t>EXERCÍCIO 10 — Sistema modular de manutenção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412E90F2" w14:textId="77777777" w:rsidR="003D0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27B74B9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5058AE3D" w14:textId="77777777" w:rsidR="003D025F" w:rsidRDefault="003D025F"/>
    <w:p w14:paraId="75214B39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 xml:space="preserve">Objetivo: </w:t>
      </w:r>
      <w:r w:rsidRPr="00CC26F6">
        <w:rPr>
          <w:lang w:val="pt-BR"/>
        </w:rPr>
        <w:t>Separar funções de negócio em um módulo e utilizá-las em um programa principal.</w:t>
      </w:r>
    </w:p>
    <w:p w14:paraId="194FCD95" w14:textId="77777777" w:rsidR="003D025F" w:rsidRPr="00CC26F6" w:rsidRDefault="00000000">
      <w:pPr>
        <w:spacing w:after="160"/>
        <w:rPr>
          <w:lang w:val="pt-BR"/>
        </w:rPr>
      </w:pPr>
      <w:r w:rsidRPr="00CC26F6">
        <w:rPr>
          <w:lang w:val="pt-BR"/>
        </w:rPr>
        <w:t>Uma oficina industrial precisa calcular o orçamento de manutenção de uma máquina. Desenvolva a solução utilizando dois arquivos JavaScript.</w:t>
      </w:r>
    </w:p>
    <w:p w14:paraId="258E9AFB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O programa deve:</w:t>
      </w:r>
    </w:p>
    <w:p w14:paraId="6ADC5E75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Criar uma pasta chamada ex10_manutencao.</w:t>
      </w:r>
    </w:p>
    <w:p w14:paraId="23208F17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Criar o arquivo funcoesManutencao.js.</w:t>
      </w:r>
    </w:p>
    <w:p w14:paraId="331E1E14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Nesse arquivo, criar </w:t>
      </w:r>
      <w:proofErr w:type="spellStart"/>
      <w:r w:rsidRPr="00CC26F6">
        <w:rPr>
          <w:lang w:val="pt-BR"/>
        </w:rPr>
        <w:t>calcularMaoDeObra</w:t>
      </w:r>
      <w:proofErr w:type="spellEnd"/>
      <w:r w:rsidRPr="00CC26F6">
        <w:rPr>
          <w:lang w:val="pt-BR"/>
        </w:rPr>
        <w:t>(horas), considerando R$ 80,00 por hora.</w:t>
      </w:r>
    </w:p>
    <w:p w14:paraId="2574AC0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Criar </w:t>
      </w:r>
      <w:proofErr w:type="spellStart"/>
      <w:proofErr w:type="gramStart"/>
      <w:r w:rsidRPr="00CC26F6">
        <w:rPr>
          <w:lang w:val="pt-BR"/>
        </w:rPr>
        <w:t>calcularTotal</w:t>
      </w:r>
      <w:proofErr w:type="spellEnd"/>
      <w:r w:rsidRPr="00CC26F6">
        <w:rPr>
          <w:lang w:val="pt-BR"/>
        </w:rPr>
        <w:t>(</w:t>
      </w:r>
      <w:proofErr w:type="spellStart"/>
      <w:proofErr w:type="gramEnd"/>
      <w:r w:rsidRPr="00CC26F6">
        <w:rPr>
          <w:lang w:val="pt-BR"/>
        </w:rPr>
        <w:t>valorPecas</w:t>
      </w:r>
      <w:proofErr w:type="spellEnd"/>
      <w:r w:rsidRPr="00CC26F6">
        <w:rPr>
          <w:lang w:val="pt-BR"/>
        </w:rPr>
        <w:t>, horas), somando peças e mão de obra.</w:t>
      </w:r>
    </w:p>
    <w:p w14:paraId="07F7417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Criar </w:t>
      </w:r>
      <w:proofErr w:type="spellStart"/>
      <w:r w:rsidRPr="00CC26F6">
        <w:rPr>
          <w:lang w:val="pt-BR"/>
        </w:rPr>
        <w:t>verificarGarantia</w:t>
      </w:r>
      <w:proofErr w:type="spellEnd"/>
      <w:r w:rsidRPr="00CC26F6">
        <w:rPr>
          <w:lang w:val="pt-BR"/>
        </w:rPr>
        <w:t>(meses), retornando 'EM GARANTIA' quando meses &lt;= 6 e 'FORA DA GARANTIA' nos demais casos.</w:t>
      </w:r>
    </w:p>
    <w:p w14:paraId="33970DF4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Exportar as funções usando </w:t>
      </w:r>
      <w:proofErr w:type="spellStart"/>
      <w:proofErr w:type="gramStart"/>
      <w:r w:rsidRPr="00CC26F6">
        <w:rPr>
          <w:lang w:val="pt-BR"/>
        </w:rPr>
        <w:t>module.exports</w:t>
      </w:r>
      <w:proofErr w:type="spellEnd"/>
      <w:proofErr w:type="gramEnd"/>
      <w:r w:rsidRPr="00CC26F6">
        <w:rPr>
          <w:lang w:val="pt-BR"/>
        </w:rPr>
        <w:t>.</w:t>
      </w:r>
    </w:p>
    <w:p w14:paraId="44FF2B6C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Criar o arquivo app.js.</w:t>
      </w:r>
    </w:p>
    <w:p w14:paraId="0C31A9A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 xml:space="preserve">No app.js, importar </w:t>
      </w:r>
      <w:proofErr w:type="spellStart"/>
      <w:r w:rsidRPr="00CC26F6">
        <w:rPr>
          <w:lang w:val="pt-BR"/>
        </w:rPr>
        <w:t>readline-sync</w:t>
      </w:r>
      <w:proofErr w:type="spellEnd"/>
      <w:r w:rsidRPr="00CC26F6">
        <w:rPr>
          <w:lang w:val="pt-BR"/>
        </w:rPr>
        <w:t xml:space="preserve"> e o módulo funcoesManutencao.js usando </w:t>
      </w:r>
      <w:proofErr w:type="gramStart"/>
      <w:r w:rsidRPr="00CC26F6">
        <w:rPr>
          <w:lang w:val="pt-BR"/>
        </w:rPr>
        <w:t>require(</w:t>
      </w:r>
      <w:proofErr w:type="gramEnd"/>
      <w:r w:rsidRPr="00CC26F6">
        <w:rPr>
          <w:lang w:val="pt-BR"/>
        </w:rPr>
        <w:t>).</w:t>
      </w:r>
    </w:p>
    <w:p w14:paraId="68460FDB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Solicitar nome da máquina, valor das peças, horas de serviço e meses desde a última manutenção.</w:t>
      </w:r>
    </w:p>
    <w:p w14:paraId="62DB3A7E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Exibir um relatório final com máquina, mão de obra, peças, total e situação da garantia.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43CEA56B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0F5FF03C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Arquivo para entrega</w:t>
            </w:r>
          </w:p>
          <w:p w14:paraId="6E8FD5F5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Salve este exercício como:  ex10_manutencao/app.js + ex10_manutencao/funcoesManutencao.js</w:t>
            </w:r>
          </w:p>
          <w:p w14:paraId="1F0FFFA2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9ACE338" w14:textId="77777777" w:rsidR="003D025F" w:rsidRPr="00CC26F6" w:rsidRDefault="003D025F">
      <w:pPr>
        <w:rPr>
          <w:lang w:val="pt-BR"/>
        </w:rPr>
      </w:pPr>
    </w:p>
    <w:p w14:paraId="2895C405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Teste mínimo</w:t>
      </w:r>
    </w:p>
    <w:p w14:paraId="148DC424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Peças = R$ 200,00 e 2 horas → mão de obra = R$ 160,00 e total = R$ 360,00.</w:t>
      </w:r>
    </w:p>
    <w:p w14:paraId="1DAA6821" w14:textId="77777777" w:rsidR="003D025F" w:rsidRPr="00CC26F6" w:rsidRDefault="00000000">
      <w:pPr>
        <w:ind w:left="170"/>
        <w:rPr>
          <w:lang w:val="pt-BR"/>
        </w:rPr>
      </w:pPr>
      <w:r w:rsidRPr="00CC26F6">
        <w:rPr>
          <w:b/>
          <w:lang w:val="pt-BR"/>
        </w:rPr>
        <w:t xml:space="preserve">• </w:t>
      </w:r>
      <w:r w:rsidRPr="00CC26F6">
        <w:rPr>
          <w:lang w:val="pt-BR"/>
        </w:rPr>
        <w:t>Meses = 4 → EM GARANTIA; meses = 8 → FORA DA GARANTIA.</w:t>
      </w:r>
    </w:p>
    <w:p w14:paraId="2D6985AB" w14:textId="77777777" w:rsidR="003D025F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0D1F886C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4439B621" w14:textId="77777777" w:rsidR="003D025F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750CF4FD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3D025F" w14:paraId="305744A6" w14:textId="77777777">
        <w:trPr>
          <w:jc w:val="center"/>
        </w:trPr>
        <w:tc>
          <w:tcPr>
            <w:tcW w:w="5156" w:type="dxa"/>
            <w:vAlign w:val="center"/>
          </w:tcPr>
          <w:p w14:paraId="0DC14A1D" w14:textId="77777777" w:rsidR="003D025F" w:rsidRDefault="00000000">
            <w:r>
              <w:rPr>
                <w:sz w:val="18"/>
              </w:rPr>
              <w:t>Funções corretas no módulo</w:t>
            </w:r>
          </w:p>
        </w:tc>
        <w:tc>
          <w:tcPr>
            <w:tcW w:w="5156" w:type="dxa"/>
            <w:vAlign w:val="center"/>
          </w:tcPr>
          <w:p w14:paraId="4B44FAD3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  <w:tr w:rsidR="003D025F" w14:paraId="46ADB03F" w14:textId="77777777">
        <w:trPr>
          <w:jc w:val="center"/>
        </w:trPr>
        <w:tc>
          <w:tcPr>
            <w:tcW w:w="5156" w:type="dxa"/>
            <w:vAlign w:val="center"/>
          </w:tcPr>
          <w:p w14:paraId="1EF15F89" w14:textId="77777777" w:rsidR="003D025F" w:rsidRPr="00CC26F6" w:rsidRDefault="00000000">
            <w:pPr>
              <w:rPr>
                <w:lang w:val="pt-BR"/>
              </w:rPr>
            </w:pPr>
            <w:proofErr w:type="spellStart"/>
            <w:proofErr w:type="gramStart"/>
            <w:r w:rsidRPr="00CC26F6">
              <w:rPr>
                <w:sz w:val="18"/>
                <w:lang w:val="pt-BR"/>
              </w:rPr>
              <w:t>module.exports</w:t>
            </w:r>
            <w:proofErr w:type="spellEnd"/>
            <w:proofErr w:type="gramEnd"/>
            <w:r w:rsidRPr="00CC26F6">
              <w:rPr>
                <w:sz w:val="18"/>
                <w:lang w:val="pt-BR"/>
              </w:rPr>
              <w:t xml:space="preserve"> e require funcionando</w:t>
            </w:r>
          </w:p>
        </w:tc>
        <w:tc>
          <w:tcPr>
            <w:tcW w:w="5156" w:type="dxa"/>
            <w:vAlign w:val="center"/>
          </w:tcPr>
          <w:p w14:paraId="2CEACC55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3D025F" w14:paraId="6C032280" w14:textId="77777777">
        <w:trPr>
          <w:jc w:val="center"/>
        </w:trPr>
        <w:tc>
          <w:tcPr>
            <w:tcW w:w="5156" w:type="dxa"/>
            <w:vAlign w:val="center"/>
          </w:tcPr>
          <w:p w14:paraId="104F32C9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sz w:val="18"/>
                <w:lang w:val="pt-BR"/>
              </w:rPr>
              <w:t>Entradas e integração no app.js</w:t>
            </w:r>
          </w:p>
        </w:tc>
        <w:tc>
          <w:tcPr>
            <w:tcW w:w="5156" w:type="dxa"/>
            <w:vAlign w:val="center"/>
          </w:tcPr>
          <w:p w14:paraId="495C10F3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3D025F" w14:paraId="4FEFF6DC" w14:textId="77777777">
        <w:trPr>
          <w:jc w:val="center"/>
        </w:trPr>
        <w:tc>
          <w:tcPr>
            <w:tcW w:w="5156" w:type="dxa"/>
            <w:vAlign w:val="center"/>
          </w:tcPr>
          <w:p w14:paraId="4F4F7BBD" w14:textId="77777777" w:rsidR="003D025F" w:rsidRDefault="00000000">
            <w:r>
              <w:rPr>
                <w:sz w:val="18"/>
              </w:rPr>
              <w:t>Relatório e cálculos corretos</w:t>
            </w:r>
          </w:p>
        </w:tc>
        <w:tc>
          <w:tcPr>
            <w:tcW w:w="5156" w:type="dxa"/>
            <w:vAlign w:val="center"/>
          </w:tcPr>
          <w:p w14:paraId="374AE996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</w:tbl>
    <w:p w14:paraId="43DE27D2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3D025F" w14:paraId="62F44CEA" w14:textId="77777777">
        <w:tc>
          <w:tcPr>
            <w:tcW w:w="5156" w:type="dxa"/>
            <w:vAlign w:val="center"/>
          </w:tcPr>
          <w:p w14:paraId="3CAA6B39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70E02B91" w14:textId="77777777" w:rsidR="003D025F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3D025F" w14:paraId="6D9865B2" w14:textId="77777777">
        <w:tc>
          <w:tcPr>
            <w:tcW w:w="5156" w:type="dxa"/>
            <w:vAlign w:val="center"/>
          </w:tcPr>
          <w:p w14:paraId="513794EF" w14:textId="77777777" w:rsidR="003D025F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5C596C30" w14:textId="77777777" w:rsidR="003D025F" w:rsidRDefault="00000000">
            <w:r>
              <w:rPr>
                <w:sz w:val="18"/>
              </w:rPr>
              <w:t>________ / 12</w:t>
            </w:r>
          </w:p>
        </w:tc>
      </w:tr>
    </w:tbl>
    <w:p w14:paraId="0A824BF6" w14:textId="77777777" w:rsidR="003D025F" w:rsidRDefault="00000000">
      <w:r>
        <w:br w:type="page"/>
      </w:r>
    </w:p>
    <w:p w14:paraId="43A8DE3B" w14:textId="77777777" w:rsidR="003D025F" w:rsidRDefault="00000000">
      <w:pPr>
        <w:pStyle w:val="Ttulo1"/>
        <w:pageBreakBefore/>
      </w:pPr>
      <w:r>
        <w:lastRenderedPageBreak/>
        <w:t>PARTE B — QUESTÕES CONCEITUAIS</w:t>
      </w:r>
    </w:p>
    <w:p w14:paraId="40624A4F" w14:textId="77777777" w:rsidR="003D025F" w:rsidRPr="00CC26F6" w:rsidRDefault="00000000">
      <w:pPr>
        <w:rPr>
          <w:lang w:val="pt-BR"/>
        </w:rPr>
      </w:pPr>
      <w:r w:rsidRPr="00CC26F6">
        <w:rPr>
          <w:b/>
          <w:lang w:val="pt-BR"/>
        </w:rPr>
        <w:t>Valor: 20 pontos — 5 questões de 4 pontos cada.</w:t>
      </w:r>
    </w:p>
    <w:p w14:paraId="15C9A07A" w14:textId="77777777" w:rsidR="003D025F" w:rsidRPr="00CC26F6" w:rsidRDefault="00000000">
      <w:pPr>
        <w:rPr>
          <w:lang w:val="pt-BR"/>
        </w:rPr>
      </w:pPr>
      <w:r w:rsidRPr="00CC26F6">
        <w:rPr>
          <w:lang w:val="pt-BR"/>
        </w:rPr>
        <w:t>Responda com suas próprias palavras. Quando solicitado, use exemplos relacionados aos programas desenvolvidos durante a avaliação.</w:t>
      </w:r>
    </w:p>
    <w:p w14:paraId="731E31BF" w14:textId="77777777" w:rsidR="003D025F" w:rsidRPr="00CC26F6" w:rsidRDefault="00000000">
      <w:pPr>
        <w:pStyle w:val="Ttulo2"/>
        <w:rPr>
          <w:lang w:val="pt-BR"/>
        </w:rPr>
      </w:pPr>
      <w:r w:rsidRPr="00CC26F6">
        <w:rPr>
          <w:lang w:val="pt-BR"/>
        </w:rPr>
        <w:t>1. Entrada de dados e variáveis</w:t>
      </w:r>
    </w:p>
    <w:p w14:paraId="68676CE3" w14:textId="77777777" w:rsidR="003D025F" w:rsidRPr="00CC26F6" w:rsidRDefault="00000000">
      <w:pPr>
        <w:spacing w:after="80"/>
        <w:rPr>
          <w:lang w:val="pt-BR"/>
        </w:rPr>
      </w:pPr>
      <w:r w:rsidRPr="00CC26F6">
        <w:rPr>
          <w:lang w:val="pt-BR"/>
        </w:rPr>
        <w:t xml:space="preserve">Explique para que serve uma variável em JavaScript e </w:t>
      </w:r>
      <w:proofErr w:type="gramStart"/>
      <w:r w:rsidRPr="00CC26F6">
        <w:rPr>
          <w:lang w:val="pt-BR"/>
        </w:rPr>
        <w:t>por que</w:t>
      </w:r>
      <w:proofErr w:type="gramEnd"/>
      <w:r w:rsidRPr="00CC26F6">
        <w:rPr>
          <w:lang w:val="pt-BR"/>
        </w:rPr>
        <w:t xml:space="preserve">, ao receber um número digitado pelo usuário com </w:t>
      </w:r>
      <w:proofErr w:type="spellStart"/>
      <w:r w:rsidRPr="00CC26F6">
        <w:rPr>
          <w:lang w:val="pt-BR"/>
        </w:rPr>
        <w:t>readline-sync</w:t>
      </w:r>
      <w:proofErr w:type="spellEnd"/>
      <w:r w:rsidRPr="00CC26F6">
        <w:rPr>
          <w:lang w:val="pt-BR"/>
        </w:rPr>
        <w:t>, pode ser necessário convertê-lo para um valor numérico antes de realizar cálculos.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3D025F" w14:paraId="5AF9D1DD" w14:textId="77777777">
        <w:tc>
          <w:tcPr>
            <w:tcW w:w="10312" w:type="dxa"/>
            <w:vAlign w:val="center"/>
          </w:tcPr>
          <w:p w14:paraId="62C92E15" w14:textId="77777777" w:rsidR="003D025F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3CF4FD40" w14:textId="77777777" w:rsidR="003D025F" w:rsidRDefault="003D025F"/>
    <w:p w14:paraId="1DA464A8" w14:textId="77777777" w:rsidR="003D025F" w:rsidRDefault="00000000">
      <w:pPr>
        <w:pStyle w:val="Ttulo2"/>
      </w:pPr>
      <w:r>
        <w:t>2. Estruturas condicionais</w:t>
      </w:r>
    </w:p>
    <w:p w14:paraId="46B643CB" w14:textId="77777777" w:rsidR="003D025F" w:rsidRPr="00CC26F6" w:rsidRDefault="00000000">
      <w:pPr>
        <w:spacing w:after="80"/>
        <w:rPr>
          <w:lang w:val="pt-BR"/>
        </w:rPr>
      </w:pPr>
      <w:r w:rsidRPr="00CC26F6">
        <w:rPr>
          <w:lang w:val="pt-BR"/>
        </w:rPr>
        <w:t xml:space="preserve">Qual é a finalidade de uma estrutura </w:t>
      </w:r>
      <w:proofErr w:type="spellStart"/>
      <w:r w:rsidRPr="00CC26F6">
        <w:rPr>
          <w:lang w:val="pt-BR"/>
        </w:rPr>
        <w:t>if</w:t>
      </w:r>
      <w:proofErr w:type="spellEnd"/>
      <w:r w:rsidRPr="00CC26F6">
        <w:rPr>
          <w:lang w:val="pt-BR"/>
        </w:rPr>
        <w:t xml:space="preserve"> / </w:t>
      </w:r>
      <w:proofErr w:type="spellStart"/>
      <w:r w:rsidRPr="00CC26F6">
        <w:rPr>
          <w:lang w:val="pt-BR"/>
        </w:rPr>
        <w:t>else</w:t>
      </w:r>
      <w:proofErr w:type="spellEnd"/>
      <w:r w:rsidRPr="00CC26F6">
        <w:rPr>
          <w:lang w:val="pt-BR"/>
        </w:rPr>
        <w:t>? Explique como ela permite que um programa tome decisões e dê um exemplo simples de uma condição que poderia ser usada em um sistema industrial.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3D025F" w14:paraId="76C222A3" w14:textId="77777777">
        <w:tc>
          <w:tcPr>
            <w:tcW w:w="10312" w:type="dxa"/>
            <w:vAlign w:val="center"/>
          </w:tcPr>
          <w:p w14:paraId="59539684" w14:textId="77777777" w:rsidR="003D025F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10B7BB82" w14:textId="77777777" w:rsidR="003D025F" w:rsidRDefault="003D025F"/>
    <w:p w14:paraId="73A11A1A" w14:textId="77777777" w:rsidR="003D025F" w:rsidRDefault="00000000">
      <w:pPr>
        <w:pStyle w:val="Ttulo2"/>
      </w:pPr>
      <w:r>
        <w:t>3. Estruturas de repetição</w:t>
      </w:r>
    </w:p>
    <w:p w14:paraId="06735A46" w14:textId="77777777" w:rsidR="003D025F" w:rsidRPr="00CC26F6" w:rsidRDefault="00000000">
      <w:pPr>
        <w:spacing w:after="80"/>
        <w:rPr>
          <w:lang w:val="pt-BR"/>
        </w:rPr>
      </w:pPr>
      <w:r w:rsidRPr="00CC26F6">
        <w:rPr>
          <w:lang w:val="pt-BR"/>
        </w:rPr>
        <w:t xml:space="preserve">Explique a vantagem de utilizar um laço de repetição, como for ou </w:t>
      </w:r>
      <w:proofErr w:type="spellStart"/>
      <w:r w:rsidRPr="00CC26F6">
        <w:rPr>
          <w:lang w:val="pt-BR"/>
        </w:rPr>
        <w:t>while</w:t>
      </w:r>
      <w:proofErr w:type="spellEnd"/>
      <w:r w:rsidRPr="00CC26F6">
        <w:rPr>
          <w:lang w:val="pt-BR"/>
        </w:rPr>
        <w:t>, em vez de escrever várias vezes o mesmo bloco de código. Cite uma situação da prova em que um laço é apropriado.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3D025F" w14:paraId="449A2620" w14:textId="77777777">
        <w:tc>
          <w:tcPr>
            <w:tcW w:w="10312" w:type="dxa"/>
            <w:vAlign w:val="center"/>
          </w:tcPr>
          <w:p w14:paraId="125AE89A" w14:textId="77777777" w:rsidR="003D025F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8B56CB8" w14:textId="77777777" w:rsidR="003D025F" w:rsidRDefault="003D025F"/>
    <w:p w14:paraId="1318B98B" w14:textId="77777777" w:rsidR="003D025F" w:rsidRDefault="00000000">
      <w:pPr>
        <w:pStyle w:val="Ttulo2"/>
        <w:pageBreakBefore/>
      </w:pPr>
      <w:r>
        <w:lastRenderedPageBreak/>
        <w:t>4. Arrays e objetos</w:t>
      </w:r>
    </w:p>
    <w:p w14:paraId="3692D626" w14:textId="77777777" w:rsidR="003D025F" w:rsidRPr="00CC26F6" w:rsidRDefault="00000000">
      <w:pPr>
        <w:spacing w:after="80"/>
        <w:rPr>
          <w:lang w:val="pt-BR"/>
        </w:rPr>
      </w:pPr>
      <w:r w:rsidRPr="00CC26F6">
        <w:rPr>
          <w:lang w:val="pt-BR"/>
        </w:rPr>
        <w:t xml:space="preserve">Explique, de forma simples, a diferença entre um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e um objeto em JavaScript. Em um cadastro de componentes de estoque, qual seria a função do </w:t>
      </w:r>
      <w:proofErr w:type="spellStart"/>
      <w:r w:rsidRPr="00CC26F6">
        <w:rPr>
          <w:lang w:val="pt-BR"/>
        </w:rPr>
        <w:t>array</w:t>
      </w:r>
      <w:proofErr w:type="spellEnd"/>
      <w:r w:rsidRPr="00CC26F6">
        <w:rPr>
          <w:lang w:val="pt-BR"/>
        </w:rPr>
        <w:t xml:space="preserve"> e qual seria a função de cada objeto armazenado nele?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3D025F" w14:paraId="1BC0BCA5" w14:textId="77777777">
        <w:tc>
          <w:tcPr>
            <w:tcW w:w="10312" w:type="dxa"/>
            <w:vAlign w:val="center"/>
          </w:tcPr>
          <w:p w14:paraId="3A2E42AD" w14:textId="77777777" w:rsidR="003D025F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4C11B898" w14:textId="77777777" w:rsidR="003D025F" w:rsidRDefault="003D025F"/>
    <w:p w14:paraId="5EE370F7" w14:textId="77777777" w:rsidR="003D025F" w:rsidRDefault="00000000">
      <w:pPr>
        <w:pStyle w:val="Ttulo2"/>
      </w:pPr>
      <w:r>
        <w:t>5. Funções e modularização</w:t>
      </w:r>
    </w:p>
    <w:p w14:paraId="56719416" w14:textId="77777777" w:rsidR="003D025F" w:rsidRPr="00CC26F6" w:rsidRDefault="00000000">
      <w:pPr>
        <w:spacing w:after="80"/>
        <w:rPr>
          <w:lang w:val="pt-BR"/>
        </w:rPr>
      </w:pPr>
      <w:r w:rsidRPr="00CC26F6">
        <w:rPr>
          <w:lang w:val="pt-BR"/>
        </w:rPr>
        <w:t xml:space="preserve">Explique o que são parâmetros e retorno de uma função. Depois, explique para que servem </w:t>
      </w:r>
      <w:proofErr w:type="spellStart"/>
      <w:proofErr w:type="gramStart"/>
      <w:r w:rsidRPr="00CC26F6">
        <w:rPr>
          <w:lang w:val="pt-BR"/>
        </w:rPr>
        <w:t>module.exports</w:t>
      </w:r>
      <w:proofErr w:type="spellEnd"/>
      <w:proofErr w:type="gramEnd"/>
      <w:r w:rsidRPr="00CC26F6">
        <w:rPr>
          <w:lang w:val="pt-BR"/>
        </w:rPr>
        <w:t xml:space="preserve"> e </w:t>
      </w:r>
      <w:proofErr w:type="gramStart"/>
      <w:r w:rsidRPr="00CC26F6">
        <w:rPr>
          <w:lang w:val="pt-BR"/>
        </w:rPr>
        <w:t>require(</w:t>
      </w:r>
      <w:proofErr w:type="gramEnd"/>
      <w:r w:rsidRPr="00CC26F6">
        <w:rPr>
          <w:lang w:val="pt-BR"/>
        </w:rPr>
        <w:t>) quando organizamos um programa em mais de um arquivo JavaScript.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3D025F" w14:paraId="7E5D7AFE" w14:textId="77777777">
        <w:tc>
          <w:tcPr>
            <w:tcW w:w="10312" w:type="dxa"/>
            <w:vAlign w:val="center"/>
          </w:tcPr>
          <w:p w14:paraId="5E4B0075" w14:textId="77777777" w:rsidR="003D025F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3445117" w14:textId="77777777" w:rsidR="003D025F" w:rsidRDefault="003D025F"/>
    <w:p w14:paraId="4EE7D212" w14:textId="77777777" w:rsidR="003D025F" w:rsidRDefault="00000000">
      <w:pPr>
        <w:pStyle w:val="Ttulo1"/>
        <w:pageBreakBefore/>
      </w:pPr>
      <w:r>
        <w:lastRenderedPageBreak/>
        <w:t>ENTREGA FINAL —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D025F" w14:paraId="54EAB8E3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E72D9E7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b/>
                <w:color w:val="17365D"/>
                <w:lang w:val="pt-BR"/>
              </w:rPr>
              <w:t>Organização sugerida do repositório</w:t>
            </w:r>
          </w:p>
          <w:p w14:paraId="071E32D6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avaliacao-pbe1/</w:t>
            </w:r>
          </w:p>
          <w:p w14:paraId="2C90ECE6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ex01_producao.js</w:t>
            </w:r>
          </w:p>
          <w:p w14:paraId="4EDCED06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ex02_compra.js</w:t>
            </w:r>
          </w:p>
          <w:p w14:paraId="0C7DE53C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ex03_qualidade.js</w:t>
            </w:r>
          </w:p>
          <w:p w14:paraId="54CFF168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ex04_temperatura.js</w:t>
            </w:r>
          </w:p>
          <w:p w14:paraId="486D0EFA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ex05_ciclos.js</w:t>
            </w:r>
          </w:p>
          <w:p w14:paraId="1AE471C0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ex06_media_medicoes.js</w:t>
            </w:r>
          </w:p>
          <w:p w14:paraId="48EC9FED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ex07_operadores.js</w:t>
            </w:r>
          </w:p>
          <w:p w14:paraId="38C02462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ex08_estoque.js</w:t>
            </w:r>
          </w:p>
          <w:p w14:paraId="3E40A2E9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├── ex09_eficiencia.js</w:t>
            </w:r>
          </w:p>
          <w:p w14:paraId="50B6A048" w14:textId="77777777" w:rsidR="003D025F" w:rsidRPr="00CC26F6" w:rsidRDefault="00000000">
            <w:pPr>
              <w:spacing w:after="40"/>
              <w:rPr>
                <w:lang w:val="pt-BR"/>
              </w:rPr>
            </w:pPr>
            <w:r w:rsidRPr="00CC26F6">
              <w:rPr>
                <w:lang w:val="pt-BR"/>
              </w:rPr>
              <w:t>└── ex10_manutencao/</w:t>
            </w:r>
          </w:p>
          <w:p w14:paraId="092FC99E" w14:textId="77777777" w:rsidR="003D025F" w:rsidRDefault="00000000">
            <w:pPr>
              <w:spacing w:after="40"/>
            </w:pPr>
            <w:r w:rsidRPr="00CC26F6">
              <w:rPr>
                <w:lang w:val="pt-BR"/>
              </w:rPr>
              <w:t xml:space="preserve">    </w:t>
            </w:r>
            <w:r>
              <w:t>├── app.js</w:t>
            </w:r>
          </w:p>
          <w:p w14:paraId="0956759D" w14:textId="77777777" w:rsidR="003D025F" w:rsidRDefault="00000000">
            <w:pPr>
              <w:spacing w:after="40"/>
            </w:pPr>
            <w:r>
              <w:t xml:space="preserve">    └── funcoesManutencao.js</w:t>
            </w:r>
          </w:p>
        </w:tc>
      </w:tr>
    </w:tbl>
    <w:p w14:paraId="4BC3C6CA" w14:textId="77777777" w:rsidR="003D025F" w:rsidRDefault="003D025F"/>
    <w:p w14:paraId="30AE038F" w14:textId="77777777" w:rsidR="003D025F" w:rsidRDefault="00000000">
      <w:pPr>
        <w:pStyle w:val="Ttulo2"/>
      </w:pPr>
      <w:r>
        <w:t>Checklist de entrega</w:t>
      </w:r>
    </w:p>
    <w:p w14:paraId="1ECB4610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Todos os 10 exercícios foram criados.</w:t>
      </w:r>
    </w:p>
    <w:p w14:paraId="774BA7BB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Todos os programas foram executados pelo menos uma vez.</w:t>
      </w:r>
    </w:p>
    <w:p w14:paraId="2C6E9B8F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Os arquivos estão organizados e com os nomes solicitados.</w:t>
      </w:r>
    </w:p>
    <w:p w14:paraId="2A5282B6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O exercício 10 possui os dois arquivos e funciona com require/</w:t>
      </w:r>
      <w:proofErr w:type="spellStart"/>
      <w:r w:rsidRPr="00CC26F6">
        <w:rPr>
          <w:lang w:val="pt-BR"/>
        </w:rPr>
        <w:t>module.exports</w:t>
      </w:r>
      <w:proofErr w:type="spellEnd"/>
      <w:r w:rsidRPr="00CC26F6">
        <w:rPr>
          <w:lang w:val="pt-BR"/>
        </w:rPr>
        <w:t>.</w:t>
      </w:r>
    </w:p>
    <w:p w14:paraId="3A6D37B7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O repositório foi enviado ao GitHub.</w:t>
      </w:r>
    </w:p>
    <w:p w14:paraId="0AFF38C8" w14:textId="77777777" w:rsidR="003D025F" w:rsidRPr="00CC26F6" w:rsidRDefault="00000000">
      <w:pPr>
        <w:spacing w:after="20"/>
        <w:ind w:left="170"/>
        <w:rPr>
          <w:lang w:val="pt-BR"/>
        </w:rPr>
      </w:pPr>
      <w:r w:rsidRPr="00CC26F6">
        <w:rPr>
          <w:b/>
          <w:lang w:val="pt-BR"/>
        </w:rPr>
        <w:t xml:space="preserve">☐ </w:t>
      </w:r>
      <w:r w:rsidRPr="00CC26F6">
        <w:rPr>
          <w:lang w:val="pt-BR"/>
        </w:rPr>
        <w:t>O link abaixo abre corretamente.</w:t>
      </w:r>
    </w:p>
    <w:p w14:paraId="7C320733" w14:textId="77777777" w:rsidR="003D025F" w:rsidRPr="00CC26F6" w:rsidRDefault="003D025F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3D025F" w:rsidRPr="00CC26F6" w14:paraId="2ECBDB2A" w14:textId="77777777">
        <w:tc>
          <w:tcPr>
            <w:tcW w:w="10312" w:type="dxa"/>
            <w:shd w:val="clear" w:color="auto" w:fill="17365D"/>
            <w:vAlign w:val="center"/>
          </w:tcPr>
          <w:p w14:paraId="264B38B9" w14:textId="77777777" w:rsidR="003D025F" w:rsidRPr="00CC26F6" w:rsidRDefault="00000000">
            <w:pPr>
              <w:jc w:val="center"/>
              <w:rPr>
                <w:lang w:val="pt-BR"/>
              </w:rPr>
            </w:pPr>
            <w:r w:rsidRPr="00CC26F6">
              <w:rPr>
                <w:b/>
                <w:color w:val="FFFFFF"/>
                <w:sz w:val="20"/>
                <w:lang w:val="pt-BR"/>
              </w:rPr>
              <w:t>LINK DO REPOSITÓRIO NO GITHUB</w:t>
            </w:r>
          </w:p>
        </w:tc>
      </w:tr>
      <w:tr w:rsidR="003D025F" w14:paraId="681C4479" w14:textId="77777777">
        <w:tc>
          <w:tcPr>
            <w:tcW w:w="10312" w:type="dxa"/>
            <w:vAlign w:val="center"/>
          </w:tcPr>
          <w:p w14:paraId="5DA39872" w14:textId="77777777" w:rsidR="003D025F" w:rsidRDefault="00000000">
            <w:r w:rsidRPr="00CC26F6">
              <w:rPr>
                <w:sz w:val="20"/>
                <w:lang w:val="pt-BR"/>
              </w:rPr>
              <w:br/>
            </w:r>
            <w:r w:rsidRPr="00CC26F6">
              <w:rPr>
                <w:sz w:val="20"/>
                <w:lang w:val="pt-BR"/>
              </w:rPr>
              <w:br/>
            </w:r>
            <w:r>
              <w:rPr>
                <w:sz w:val="20"/>
              </w:rPr>
              <w:t>________________________________________________________________________________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  <w:tr w:rsidR="003D025F" w:rsidRPr="00CC26F6" w14:paraId="6AAEAD44" w14:textId="77777777">
        <w:tc>
          <w:tcPr>
            <w:tcW w:w="10312" w:type="dxa"/>
            <w:vAlign w:val="center"/>
          </w:tcPr>
          <w:p w14:paraId="1F7BC7DA" w14:textId="77777777" w:rsidR="003D025F" w:rsidRPr="00CC26F6" w:rsidRDefault="00000000">
            <w:pPr>
              <w:rPr>
                <w:lang w:val="pt-BR"/>
              </w:rPr>
            </w:pPr>
            <w:r w:rsidRPr="00CC26F6">
              <w:rPr>
                <w:sz w:val="18"/>
                <w:lang w:val="pt-BR"/>
              </w:rPr>
              <w:t>Data/hora do último envio: ______________________________________</w:t>
            </w:r>
          </w:p>
        </w:tc>
      </w:tr>
    </w:tbl>
    <w:p w14:paraId="4A39F6F3" w14:textId="77777777" w:rsidR="003D025F" w:rsidRPr="00CC26F6" w:rsidRDefault="003D025F">
      <w:pPr>
        <w:rPr>
          <w:lang w:val="pt-BR"/>
        </w:rPr>
      </w:pPr>
    </w:p>
    <w:p w14:paraId="2CC39BAD" w14:textId="77777777" w:rsidR="003D025F" w:rsidRDefault="00000000">
      <w:pPr>
        <w:jc w:val="center"/>
      </w:pPr>
      <w:r>
        <w:rPr>
          <w:b/>
          <w:color w:val="17365D"/>
          <w:sz w:val="32"/>
        </w:rPr>
        <w:t>TOTAL DA AVALIAÇÃO: 100 PONTOS</w:t>
      </w:r>
    </w:p>
    <w:p w14:paraId="6737F5B1" w14:textId="77777777" w:rsidR="003D025F" w:rsidRDefault="003D02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D025F" w14:paraId="759098E5" w14:textId="77777777">
        <w:tc>
          <w:tcPr>
            <w:tcW w:w="3437" w:type="dxa"/>
            <w:shd w:val="clear" w:color="auto" w:fill="2F75B5"/>
            <w:vAlign w:val="center"/>
          </w:tcPr>
          <w:p w14:paraId="68D969D4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prática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77BDE4BF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conceitual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4AFD6175" w14:textId="77777777" w:rsidR="003D025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Nota final</w:t>
            </w:r>
          </w:p>
        </w:tc>
      </w:tr>
      <w:tr w:rsidR="003D025F" w14:paraId="687A73F5" w14:textId="77777777">
        <w:tc>
          <w:tcPr>
            <w:tcW w:w="3437" w:type="dxa"/>
            <w:vAlign w:val="center"/>
          </w:tcPr>
          <w:p w14:paraId="47468FC3" w14:textId="77777777" w:rsidR="003D025F" w:rsidRDefault="00000000">
            <w:pPr>
              <w:jc w:val="center"/>
            </w:pPr>
            <w:r>
              <w:rPr>
                <w:sz w:val="20"/>
              </w:rPr>
              <w:t>________ / 80</w:t>
            </w:r>
          </w:p>
        </w:tc>
        <w:tc>
          <w:tcPr>
            <w:tcW w:w="3437" w:type="dxa"/>
            <w:vAlign w:val="center"/>
          </w:tcPr>
          <w:p w14:paraId="79060E5E" w14:textId="77777777" w:rsidR="003D025F" w:rsidRDefault="00000000">
            <w:pPr>
              <w:jc w:val="center"/>
            </w:pPr>
            <w:r>
              <w:rPr>
                <w:sz w:val="20"/>
              </w:rPr>
              <w:t>________ / 20</w:t>
            </w:r>
          </w:p>
        </w:tc>
        <w:tc>
          <w:tcPr>
            <w:tcW w:w="3437" w:type="dxa"/>
            <w:vAlign w:val="center"/>
          </w:tcPr>
          <w:p w14:paraId="786226E1" w14:textId="77777777" w:rsidR="003D025F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________ / 100</w:t>
            </w:r>
          </w:p>
        </w:tc>
      </w:tr>
    </w:tbl>
    <w:p w14:paraId="2EA6BB65" w14:textId="77777777" w:rsidR="008E3E37" w:rsidRDefault="008E3E37"/>
    <w:sectPr w:rsidR="008E3E37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E762" w14:textId="77777777" w:rsidR="008E3E37" w:rsidRDefault="008E3E37">
      <w:pPr>
        <w:spacing w:after="0" w:line="240" w:lineRule="auto"/>
      </w:pPr>
      <w:r>
        <w:separator/>
      </w:r>
    </w:p>
  </w:endnote>
  <w:endnote w:type="continuationSeparator" w:id="0">
    <w:p w14:paraId="5CEEC6A9" w14:textId="77777777" w:rsidR="008E3E37" w:rsidRDefault="008E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4899" w14:textId="77777777" w:rsidR="003D025F" w:rsidRPr="00CC26F6" w:rsidRDefault="00000000">
    <w:pPr>
      <w:pStyle w:val="Rodap"/>
      <w:jc w:val="center"/>
      <w:rPr>
        <w:lang w:val="pt-BR"/>
      </w:rPr>
    </w:pPr>
    <w:r w:rsidRPr="00CC26F6">
      <w:rPr>
        <w:color w:val="666666"/>
        <w:sz w:val="16"/>
        <w:lang w:val="pt-BR"/>
      </w:rPr>
      <w:t>Avaliação Somativa — Programação Backend | Caderno do Aluno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D095" w14:textId="77777777" w:rsidR="008E3E37" w:rsidRDefault="008E3E37">
      <w:pPr>
        <w:spacing w:after="0" w:line="240" w:lineRule="auto"/>
      </w:pPr>
      <w:r>
        <w:separator/>
      </w:r>
    </w:p>
  </w:footnote>
  <w:footnote w:type="continuationSeparator" w:id="0">
    <w:p w14:paraId="5E60FC1A" w14:textId="77777777" w:rsidR="008E3E37" w:rsidRDefault="008E3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990504">
    <w:abstractNumId w:val="8"/>
  </w:num>
  <w:num w:numId="2" w16cid:durableId="927037570">
    <w:abstractNumId w:val="6"/>
  </w:num>
  <w:num w:numId="3" w16cid:durableId="485324302">
    <w:abstractNumId w:val="5"/>
  </w:num>
  <w:num w:numId="4" w16cid:durableId="1262491245">
    <w:abstractNumId w:val="4"/>
  </w:num>
  <w:num w:numId="5" w16cid:durableId="1614437969">
    <w:abstractNumId w:val="7"/>
  </w:num>
  <w:num w:numId="6" w16cid:durableId="2081974262">
    <w:abstractNumId w:val="3"/>
  </w:num>
  <w:num w:numId="7" w16cid:durableId="166362787">
    <w:abstractNumId w:val="2"/>
  </w:num>
  <w:num w:numId="8" w16cid:durableId="1004475902">
    <w:abstractNumId w:val="1"/>
  </w:num>
  <w:num w:numId="9" w16cid:durableId="3493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25F"/>
    <w:rsid w:val="00517BDC"/>
    <w:rsid w:val="006805CB"/>
    <w:rsid w:val="008E3E37"/>
    <w:rsid w:val="009C6CD1"/>
    <w:rsid w:val="00AA1D8D"/>
    <w:rsid w:val="00B47730"/>
    <w:rsid w:val="00B702FA"/>
    <w:rsid w:val="00CB0664"/>
    <w:rsid w:val="00CC2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EEE6B2E-D9E6-42AD-861A-63A14AEA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before="60" w:after="60"/>
      <w:ind w:left="227" w:right="11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2293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MÔNYKE ARAÚJO DO NASCIMENTO</cp:lastModifiedBy>
  <cp:revision>5</cp:revision>
  <dcterms:created xsi:type="dcterms:W3CDTF">2013-12-23T23:15:00Z</dcterms:created>
  <dcterms:modified xsi:type="dcterms:W3CDTF">2026-09-09T16:55:00Z</dcterms:modified>
  <cp:category/>
</cp:coreProperties>
</file>