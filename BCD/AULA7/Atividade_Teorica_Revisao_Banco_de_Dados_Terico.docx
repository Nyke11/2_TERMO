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A66FBA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A66FBA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A66FBA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49F37E69" w:rsidR="00E83ECB" w:rsidRDefault="00A66FBA">
            <w:r>
              <w:rPr>
                <w:sz w:val="19"/>
              </w:rPr>
              <w:t xml:space="preserve">Aluno(a): </w:t>
            </w:r>
            <w:r w:rsidR="00B71467">
              <w:rPr>
                <w:sz w:val="19"/>
              </w:rPr>
              <w:t xml:space="preserve"> </w:t>
            </w:r>
            <w:r w:rsidR="00B71467" w:rsidRPr="00181956">
              <w:rPr>
                <w:color w:val="548DD4" w:themeColor="text2" w:themeTint="99"/>
                <w:sz w:val="19"/>
              </w:rPr>
              <w:t>Mônyke Araújo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4104065F" w:rsidR="00E83ECB" w:rsidRDefault="00A66FBA">
            <w:r>
              <w:rPr>
                <w:sz w:val="19"/>
              </w:rPr>
              <w:t xml:space="preserve">Turma: </w:t>
            </w:r>
            <w:r w:rsidR="005D2E5C" w:rsidRPr="00DC232C">
              <w:rPr>
                <w:color w:val="548DD4" w:themeColor="text2" w:themeTint="99"/>
                <w:sz w:val="19"/>
              </w:rPr>
              <w:t>Devie</w:t>
            </w:r>
            <w:r w:rsidR="00DC232C" w:rsidRPr="00DC232C">
              <w:rPr>
                <w:color w:val="548DD4" w:themeColor="text2" w:themeTint="99"/>
                <w:sz w:val="19"/>
              </w:rPr>
              <w:t xml:space="preserve"> B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59D816AD" w:rsidR="00E83ECB" w:rsidRDefault="00A66FBA">
            <w:r>
              <w:rPr>
                <w:sz w:val="19"/>
              </w:rPr>
              <w:t>Data: __</w:t>
            </w:r>
            <w:r w:rsidR="00DC232C" w:rsidRPr="00DC232C">
              <w:rPr>
                <w:color w:val="548DD4" w:themeColor="text2" w:themeTint="99"/>
                <w:sz w:val="19"/>
              </w:rPr>
              <w:t>08</w:t>
            </w:r>
            <w:r w:rsidRPr="00DC232C">
              <w:rPr>
                <w:color w:val="548DD4" w:themeColor="text2" w:themeTint="99"/>
                <w:sz w:val="19"/>
              </w:rPr>
              <w:t>__/__</w:t>
            </w:r>
            <w:r w:rsidR="00DC232C" w:rsidRPr="00DC232C">
              <w:rPr>
                <w:color w:val="548DD4" w:themeColor="text2" w:themeTint="99"/>
                <w:sz w:val="19"/>
              </w:rPr>
              <w:t>09</w:t>
            </w:r>
            <w:r w:rsidRPr="00DC232C">
              <w:rPr>
                <w:color w:val="548DD4" w:themeColor="text2" w:themeTint="99"/>
                <w:sz w:val="19"/>
              </w:rPr>
              <w:t>__/___</w:t>
            </w:r>
            <w:r w:rsidR="00DC232C" w:rsidRPr="00DC232C">
              <w:rPr>
                <w:color w:val="548DD4" w:themeColor="text2" w:themeTint="99"/>
                <w:sz w:val="19"/>
              </w:rPr>
              <w:t>2026</w:t>
            </w:r>
            <w:r>
              <w:rPr>
                <w:sz w:val="19"/>
              </w:rPr>
              <w:t>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0FA2C1C4" w:rsidR="00E83ECB" w:rsidRDefault="00A66FBA">
            <w:r>
              <w:rPr>
                <w:sz w:val="19"/>
              </w:rPr>
              <w:t xml:space="preserve">Professor: </w:t>
            </w:r>
            <w:r w:rsidR="00810779" w:rsidRPr="00810779">
              <w:rPr>
                <w:color w:val="548DD4" w:themeColor="text2" w:themeTint="99"/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A66FBA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D781D9" w:rsidR="00E83ECB" w:rsidRDefault="00DC232C">
            <w:proofErr w:type="spellStart"/>
            <w:r>
              <w:rPr>
                <w:b/>
                <w:sz w:val="19"/>
              </w:rPr>
              <w:t>Nota</w:t>
            </w:r>
            <w:proofErr w:type="spellEnd"/>
            <w:r>
              <w:rPr>
                <w:b/>
                <w:sz w:val="19"/>
              </w:rPr>
              <w:t xml:space="preserve">: </w:t>
            </w:r>
            <w:r w:rsidR="00A66FBA"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A66FBA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B71467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A66FBA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A66FBA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B71467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A66FBA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A66FBA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56528FDE" w:rsidR="00E83ECB" w:rsidRPr="0065749D" w:rsidRDefault="00A66FBA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 w:rsidRPr="0065749D">
        <w:rPr>
          <w:color w:val="B7B7B7"/>
          <w:sz w:val="16"/>
          <w:lang w:val="pt-BR"/>
        </w:rPr>
        <w:t>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A66FBA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A66FBA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65749D">
        <w:rPr>
          <w:lang w:val="pt-BR"/>
        </w:rPr>
        <w:t>A) Banco de Dados é o programa; SGBD é apenas o conjunto de tabelas.</w:t>
      </w:r>
    </w:p>
    <w:p w14:paraId="0085F56C" w14:textId="77777777" w:rsidR="00E83ECB" w:rsidRPr="0065749D" w:rsidRDefault="00A66FBA">
      <w:pPr>
        <w:spacing w:after="40"/>
        <w:ind w:left="259"/>
        <w:rPr>
          <w:lang w:val="pt-BR"/>
        </w:rPr>
      </w:pPr>
      <w:r w:rsidRPr="00501B4A">
        <w:rPr>
          <w:highlight w:val="cyan"/>
          <w:lang w:val="pt-BR"/>
        </w:rPr>
        <w:t>(B</w:t>
      </w:r>
      <w:r w:rsidRPr="00501B4A">
        <w:rPr>
          <w:highlight w:val="cyan"/>
          <w:lang w:val="pt-BR"/>
        </w:rPr>
        <w:t>)</w:t>
      </w:r>
      <w:r w:rsidRPr="00501B4A">
        <w:rPr>
          <w:highlight w:val="cyan"/>
          <w:lang w:val="pt-BR"/>
        </w:rPr>
        <w:t xml:space="preserve"> </w:t>
      </w:r>
      <w:r w:rsidRPr="00501B4A">
        <w:rPr>
          <w:highlight w:val="cyan"/>
          <w:lang w:val="pt-BR"/>
        </w:rPr>
        <w:t>Banco de Dados é a coleção organizada de dados; SGBD é o software que permite criar, manipular, controlar e consultar esses dados.</w:t>
      </w:r>
    </w:p>
    <w:p w14:paraId="2E24E2D0" w14:textId="77777777" w:rsidR="00E83ECB" w:rsidRPr="0065749D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32684FBD" w:rsidR="00E83ECB" w:rsidRPr="0065749D" w:rsidRDefault="00A66FB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Pr="006C24E2">
        <w:rPr>
          <w:color w:val="548DD4" w:themeColor="text2" w:themeTint="99"/>
          <w:lang w:val="pt-BR"/>
        </w:rPr>
        <w:t xml:space="preserve"> </w:t>
      </w:r>
      <w:r w:rsidR="006C24E2" w:rsidRPr="006C24E2">
        <w:rPr>
          <w:color w:val="548DD4" w:themeColor="text2" w:themeTint="99"/>
          <w:lang w:val="pt-BR"/>
        </w:rPr>
        <w:t>V</w:t>
      </w:r>
      <w:proofErr w:type="gramEnd"/>
      <w:r w:rsidRPr="006C24E2">
        <w:rPr>
          <w:color w:val="548DD4" w:themeColor="text2" w:themeTint="99"/>
          <w:lang w:val="pt-BR"/>
        </w:rPr>
        <w:t xml:space="preserve"> 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7E9E98A7" w:rsidR="00E83ECB" w:rsidRPr="0065749D" w:rsidRDefault="00A66FB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6C24E2" w:rsidRPr="006C24E2">
        <w:rPr>
          <w:color w:val="548DD4" w:themeColor="text2" w:themeTint="99"/>
          <w:lang w:val="pt-BR"/>
        </w:rPr>
        <w:t>F</w:t>
      </w:r>
      <w:proofErr w:type="gramEnd"/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25533FFF" w:rsidR="00E83ECB" w:rsidRPr="0065749D" w:rsidRDefault="00A66FB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r w:rsidR="006C24E2" w:rsidRPr="006C24E2">
        <w:rPr>
          <w:color w:val="548DD4" w:themeColor="text2" w:themeTint="99"/>
          <w:lang w:val="pt-BR"/>
        </w:rPr>
        <w:t>V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6DBE34C7" w:rsidR="00E83ECB" w:rsidRPr="0065749D" w:rsidRDefault="00A66FB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>(</w:t>
      </w:r>
      <w:r w:rsidR="006C24E2">
        <w:rPr>
          <w:lang w:val="pt-BR"/>
        </w:rPr>
        <w:t xml:space="preserve"> </w:t>
      </w:r>
      <w:r w:rsidR="006C24E2" w:rsidRPr="006C24E2">
        <w:rPr>
          <w:color w:val="548DD4" w:themeColor="text2" w:themeTint="99"/>
          <w:lang w:val="pt-BR"/>
        </w:rPr>
        <w:t>V</w:t>
      </w:r>
      <w:r w:rsidRPr="0065749D">
        <w:rPr>
          <w:lang w:val="pt-BR"/>
        </w:rPr>
        <w:t xml:space="preserve"> </w:t>
      </w:r>
      <w:r w:rsidRPr="0065749D">
        <w:rPr>
          <w:lang w:val="pt-BR"/>
        </w:rPr>
        <w:t xml:space="preserve"> )</w:t>
      </w:r>
      <w:proofErr w:type="gramEnd"/>
      <w:r w:rsidRPr="0065749D">
        <w:rPr>
          <w:lang w:val="pt-BR"/>
        </w:rPr>
        <w:t xml:space="preserve">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A66FBA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A66FB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>MySQL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A66FBA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A66FBA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A66FBA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A66FBA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46B11178" w:rsidR="00E83ECB" w:rsidRPr="00DD31E5" w:rsidRDefault="00D7699D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A66FBA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7310521F" w:rsidR="00E83ECB" w:rsidRPr="00DD31E5" w:rsidRDefault="00D7699D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A66FBA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328C9F03" w:rsidR="00E83ECB" w:rsidRPr="00DD31E5" w:rsidRDefault="003A7764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A66FBA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55A73F9C" w:rsidR="00E83ECB" w:rsidRPr="00DD31E5" w:rsidRDefault="003A7764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A66FBA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7DA8CE43" w:rsidR="00E83ECB" w:rsidRPr="00DD31E5" w:rsidRDefault="002301E8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A66FBA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1442271A" w:rsidR="00E83ECB" w:rsidRPr="00DD31E5" w:rsidRDefault="003A7764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A66FBA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55ACFE1F" w:rsidR="00E83ECB" w:rsidRPr="00DD31E5" w:rsidRDefault="006F65D5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A66FBA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4F51D903" w:rsidR="00E83ECB" w:rsidRPr="00DD31E5" w:rsidRDefault="00364228">
            <w:pPr>
              <w:rPr>
                <w:color w:val="548DD4" w:themeColor="text2" w:themeTint="99"/>
              </w:rPr>
            </w:pPr>
            <w:r w:rsidRPr="00DD31E5">
              <w:rPr>
                <w:color w:val="548DD4" w:themeColor="text2" w:themeTint="99"/>
              </w:rPr>
              <w:t>Relacionamento</w:t>
            </w:r>
          </w:p>
        </w:tc>
      </w:tr>
    </w:tbl>
    <w:p w14:paraId="42BE1517" w14:textId="77777777" w:rsidR="00E83ECB" w:rsidRDefault="00A66FBA">
      <w:pPr>
        <w:pStyle w:val="Ttulo2"/>
      </w:pPr>
      <w:r>
        <w:t>Questão 12 — MER x DER</w:t>
      </w:r>
    </w:p>
    <w:p w14:paraId="113BF571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279AC334" w14:textId="77777777" w:rsidR="000E7E85" w:rsidRPr="00D45E48" w:rsidRDefault="00B40952" w:rsidP="0065749D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D45E48">
        <w:rPr>
          <w:color w:val="548DD4" w:themeColor="text2" w:themeTint="99"/>
          <w:sz w:val="20"/>
          <w:szCs w:val="20"/>
          <w:lang w:val="pt-BR"/>
        </w:rPr>
        <w:t>Pagame</w:t>
      </w:r>
      <w:r w:rsidR="004F2F3E" w:rsidRPr="00D45E48">
        <w:rPr>
          <w:color w:val="548DD4" w:themeColor="text2" w:themeTint="99"/>
          <w:sz w:val="20"/>
          <w:szCs w:val="20"/>
          <w:lang w:val="pt-BR"/>
        </w:rPr>
        <w:t xml:space="preserve">ntos: </w:t>
      </w:r>
      <w:r w:rsidR="00133DAB" w:rsidRPr="00D45E48">
        <w:rPr>
          <w:color w:val="548DD4" w:themeColor="text2" w:themeTint="99"/>
          <w:sz w:val="20"/>
          <w:szCs w:val="20"/>
          <w:lang w:val="pt-BR"/>
        </w:rPr>
        <w:t xml:space="preserve">Valor e </w:t>
      </w:r>
    </w:p>
    <w:p w14:paraId="0163139A" w14:textId="77777777" w:rsidR="000C18FB" w:rsidRPr="00D45E48" w:rsidRDefault="00741632" w:rsidP="0065749D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D45E48">
        <w:rPr>
          <w:color w:val="548DD4" w:themeColor="text2" w:themeTint="99"/>
          <w:sz w:val="20"/>
          <w:szCs w:val="20"/>
          <w:lang w:val="pt-BR"/>
        </w:rPr>
        <w:t xml:space="preserve">Estoque: Quantidade </w:t>
      </w:r>
      <w:r w:rsidR="000C18FB" w:rsidRPr="00D45E48">
        <w:rPr>
          <w:color w:val="548DD4" w:themeColor="text2" w:themeTint="99"/>
          <w:sz w:val="20"/>
          <w:szCs w:val="20"/>
          <w:lang w:val="pt-BR"/>
        </w:rPr>
        <w:t>e tipo de produto</w:t>
      </w:r>
    </w:p>
    <w:p w14:paraId="31A4DDD2" w14:textId="77777777" w:rsidR="000C18FB" w:rsidRPr="00D45E48" w:rsidRDefault="000C18FB" w:rsidP="0065749D">
      <w:pPr>
        <w:spacing w:after="20"/>
        <w:rPr>
          <w:color w:val="548DD4" w:themeColor="text2" w:themeTint="99"/>
          <w:sz w:val="20"/>
          <w:szCs w:val="20"/>
          <w:lang w:val="pt-BR"/>
        </w:rPr>
      </w:pPr>
    </w:p>
    <w:p w14:paraId="5B5072C1" w14:textId="36DD796F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A66FBA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1730DD0C" w14:textId="77777777" w:rsidR="00F45C07" w:rsidRDefault="00A66FBA" w:rsidP="00F45C07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23146896" w14:textId="13451271" w:rsidR="00DC1AE0" w:rsidRPr="00DC1AE0" w:rsidRDefault="00F45C07" w:rsidP="00F45C07">
      <w:pPr>
        <w:rPr>
          <w:color w:val="548DD4" w:themeColor="text2" w:themeTint="99"/>
          <w:lang w:val="pt-BR"/>
        </w:rPr>
      </w:pPr>
      <w:r w:rsidRPr="00DC1AE0">
        <w:rPr>
          <w:color w:val="548DD4" w:themeColor="text2" w:themeTint="99"/>
          <w:lang w:val="pt-BR"/>
        </w:rPr>
        <w:t>A cardinalidade é 1,N para 1,1</w:t>
      </w:r>
      <w:r w:rsidR="002819B7" w:rsidRPr="00DC1AE0">
        <w:rPr>
          <w:color w:val="548DD4" w:themeColor="text2" w:themeTint="99"/>
          <w:lang w:val="pt-BR"/>
        </w:rPr>
        <w:t>,</w:t>
      </w:r>
      <w:r w:rsidR="00F02C6F" w:rsidRPr="00DC1AE0">
        <w:rPr>
          <w:color w:val="548DD4" w:themeColor="text2" w:themeTint="99"/>
          <w:lang w:val="pt-BR"/>
        </w:rPr>
        <w:t xml:space="preserve"> </w:t>
      </w:r>
      <w:r w:rsidR="00E62EDC" w:rsidRPr="00DC1AE0">
        <w:rPr>
          <w:color w:val="548DD4" w:themeColor="text2" w:themeTint="99"/>
          <w:lang w:val="pt-BR"/>
        </w:rPr>
        <w:t>como está no enunciado um cliente pode realizar vári</w:t>
      </w:r>
      <w:r w:rsidR="00BB23A9" w:rsidRPr="00DC1AE0">
        <w:rPr>
          <w:color w:val="548DD4" w:themeColor="text2" w:themeTint="99"/>
          <w:lang w:val="pt-BR"/>
        </w:rPr>
        <w:t xml:space="preserve">os </w:t>
      </w:r>
      <w:r w:rsidR="00DC1AE0" w:rsidRPr="00DC1AE0">
        <w:rPr>
          <w:color w:val="548DD4" w:themeColor="text2" w:themeTint="99"/>
          <w:lang w:val="pt-BR"/>
        </w:rPr>
        <w:t>pedidos,</w:t>
      </w:r>
      <w:r w:rsidR="00BB23A9" w:rsidRPr="00DC1AE0">
        <w:rPr>
          <w:color w:val="548DD4" w:themeColor="text2" w:themeTint="99"/>
          <w:lang w:val="pt-BR"/>
        </w:rPr>
        <w:t xml:space="preserve"> mas cada pedido pode ser feito por um cliente.</w:t>
      </w:r>
    </w:p>
    <w:p w14:paraId="710CCF3D" w14:textId="427524DF" w:rsidR="0065749D" w:rsidRPr="0065749D" w:rsidRDefault="0065749D" w:rsidP="00F45C07">
      <w:pPr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A66FBA">
      <w:pPr>
        <w:spacing w:after="40"/>
        <w:ind w:left="259"/>
        <w:rPr>
          <w:lang w:val="pt-BR"/>
        </w:rPr>
      </w:pPr>
      <w:r w:rsidRPr="000D3716">
        <w:rPr>
          <w:highlight w:val="cyan"/>
          <w:lang w:val="pt-BR"/>
        </w:rPr>
        <w:t>(A</w:t>
      </w:r>
      <w:r w:rsidRPr="000D3716">
        <w:rPr>
          <w:highlight w:val="cyan"/>
          <w:lang w:val="pt-BR"/>
        </w:rPr>
        <w:t xml:space="preserve">) </w:t>
      </w:r>
      <w:r w:rsidRPr="000D3716">
        <w:rPr>
          <w:highlight w:val="cyan"/>
          <w:lang w:val="pt-BR"/>
        </w:rPr>
        <w:t>Pode identificar vários registros com o mesmo valor sem problema</w:t>
      </w:r>
      <w:r w:rsidRPr="000D3716">
        <w:rPr>
          <w:highlight w:val="cyan"/>
          <w:lang w:val="pt-BR"/>
        </w:rPr>
        <w:t>.</w:t>
      </w:r>
    </w:p>
    <w:p w14:paraId="24561FA3" w14:textId="77777777" w:rsidR="00E83ECB" w:rsidRPr="0065749D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A66FB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gramEnd"/>
      <w:r w:rsidRPr="0065749D">
        <w:rPr>
          <w:lang w:val="pt-BR"/>
        </w:rPr>
        <w:t xml:space="preserve">id_cliente,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id_cliente).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A66FBA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586AC1A6" w14:textId="709AE5C9" w:rsidR="00460607" w:rsidRPr="00460607" w:rsidRDefault="006021F7" w:rsidP="00460607">
      <w:pPr>
        <w:pStyle w:val="PargrafodaLista"/>
        <w:numPr>
          <w:ilvl w:val="0"/>
          <w:numId w:val="14"/>
        </w:numPr>
        <w:spacing w:after="20"/>
        <w:rPr>
          <w:color w:val="548DD4" w:themeColor="text2" w:themeTint="99"/>
          <w:sz w:val="20"/>
          <w:szCs w:val="20"/>
          <w:lang w:val="pt-BR"/>
        </w:rPr>
      </w:pPr>
      <w:r w:rsidRPr="00460607">
        <w:rPr>
          <w:color w:val="548DD4" w:themeColor="text2" w:themeTint="99"/>
          <w:sz w:val="20"/>
          <w:szCs w:val="20"/>
          <w:lang w:val="pt-BR"/>
        </w:rPr>
        <w:t>Cliente faz pedido</w:t>
      </w:r>
      <w:r w:rsidR="0035409F" w:rsidRPr="00460607">
        <w:rPr>
          <w:color w:val="548DD4" w:themeColor="text2" w:themeTint="99"/>
          <w:sz w:val="20"/>
          <w:szCs w:val="20"/>
          <w:lang w:val="pt-BR"/>
        </w:rPr>
        <w:t xml:space="preserve"> e cliente realiza pagamentos</w:t>
      </w:r>
    </w:p>
    <w:p w14:paraId="6AFCB27F" w14:textId="7478C6AD" w:rsidR="0065749D" w:rsidRPr="00460607" w:rsidRDefault="0065749D" w:rsidP="00460607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460607">
        <w:rPr>
          <w:color w:val="B7B7B7"/>
          <w:sz w:val="16"/>
          <w:lang w:val="pt-BR"/>
        </w:rPr>
        <w:t>_________________________________________________________________________________________________________________________________________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A66FBA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cpf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A66FBA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A66FBA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A66FBA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A66FBA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A66FBA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A66FBA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A66FBA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A66FB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A66FB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A66FBA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A66FBA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A66FB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A66FB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A66FB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A66FBA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A66FBA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A66FBA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A66FB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A66FB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A66FBA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A66FBA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A66FB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A66FB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A66FB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A66FBA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A66FBA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A66FB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A66FB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A66FB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A66FBA">
            <w:r>
              <w:rPr>
                <w:sz w:val="17"/>
              </w:rPr>
              <w:t>Telefone para contato</w:t>
            </w:r>
          </w:p>
        </w:tc>
      </w:tr>
    </w:tbl>
    <w:p w14:paraId="175F5D3A" w14:textId="1D1B1601" w:rsidR="009C1DBB" w:rsidRPr="00827B9D" w:rsidRDefault="00362D77" w:rsidP="009C1DBB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827B9D">
        <w:rPr>
          <w:color w:val="548DD4" w:themeColor="text2" w:themeTint="99"/>
          <w:sz w:val="20"/>
          <w:szCs w:val="20"/>
          <w:lang w:val="pt-BR"/>
        </w:rPr>
        <w:t>A) A</w:t>
      </w:r>
      <w:r w:rsidR="00892552" w:rsidRPr="00827B9D">
        <w:rPr>
          <w:color w:val="548DD4" w:themeColor="text2" w:themeTint="99"/>
          <w:sz w:val="20"/>
          <w:szCs w:val="20"/>
          <w:lang w:val="pt-BR"/>
        </w:rPr>
        <w:t xml:space="preserve"> PK é o Id_Client</w:t>
      </w:r>
      <w:r w:rsidR="009C1DBB" w:rsidRPr="00827B9D">
        <w:rPr>
          <w:color w:val="548DD4" w:themeColor="text2" w:themeTint="99"/>
          <w:sz w:val="20"/>
          <w:szCs w:val="20"/>
          <w:lang w:val="pt-BR"/>
        </w:rPr>
        <w:t>e</w:t>
      </w:r>
      <w:r w:rsidR="00827B9D">
        <w:rPr>
          <w:color w:val="548DD4" w:themeColor="text2" w:themeTint="99"/>
          <w:sz w:val="20"/>
          <w:szCs w:val="20"/>
          <w:lang w:val="pt-BR"/>
        </w:rPr>
        <w:t>.</w:t>
      </w:r>
      <w:r w:rsidR="009C1DBB" w:rsidRPr="00827B9D">
        <w:rPr>
          <w:color w:val="548DD4" w:themeColor="text2" w:themeTint="99"/>
          <w:sz w:val="20"/>
          <w:szCs w:val="20"/>
          <w:lang w:val="pt-BR"/>
        </w:rPr>
        <w:t xml:space="preserve"> </w:t>
      </w:r>
    </w:p>
    <w:p w14:paraId="64D7BBE1" w14:textId="640C886F" w:rsidR="00362D77" w:rsidRPr="00827B9D" w:rsidRDefault="00362D77" w:rsidP="009C1DBB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827B9D">
        <w:rPr>
          <w:color w:val="548DD4" w:themeColor="text2" w:themeTint="99"/>
          <w:sz w:val="20"/>
          <w:szCs w:val="20"/>
          <w:lang w:val="pt-BR"/>
        </w:rPr>
        <w:t>B) Os</w:t>
      </w:r>
      <w:r w:rsidR="00440CC9" w:rsidRPr="00827B9D">
        <w:rPr>
          <w:color w:val="548DD4" w:themeColor="text2" w:themeTint="99"/>
          <w:sz w:val="20"/>
          <w:szCs w:val="20"/>
          <w:lang w:val="pt-BR"/>
        </w:rPr>
        <w:t xml:space="preserve"> campos obrigatórios sã</w:t>
      </w:r>
      <w:r w:rsidRPr="00827B9D">
        <w:rPr>
          <w:color w:val="548DD4" w:themeColor="text2" w:themeTint="99"/>
          <w:sz w:val="20"/>
          <w:szCs w:val="20"/>
          <w:lang w:val="pt-BR"/>
        </w:rPr>
        <w:t>o ID_Clientes, nome, cpf e email.</w:t>
      </w:r>
    </w:p>
    <w:p w14:paraId="0C633A6A" w14:textId="796173F1" w:rsidR="0065749D" w:rsidRPr="00827B9D" w:rsidRDefault="00FD5C4C" w:rsidP="009C1DBB">
      <w:pPr>
        <w:spacing w:after="20"/>
        <w:rPr>
          <w:color w:val="548DD4" w:themeColor="text2" w:themeTint="99"/>
          <w:sz w:val="20"/>
          <w:szCs w:val="20"/>
          <w:lang w:val="pt-BR"/>
        </w:rPr>
      </w:pPr>
      <w:r w:rsidRPr="00827B9D">
        <w:rPr>
          <w:color w:val="548DD4" w:themeColor="text2" w:themeTint="99"/>
          <w:sz w:val="20"/>
          <w:szCs w:val="20"/>
          <w:lang w:val="pt-BR"/>
        </w:rPr>
        <w:t>C)</w:t>
      </w:r>
      <w:r w:rsidR="0065749D" w:rsidRPr="00827B9D">
        <w:rPr>
          <w:color w:val="548DD4" w:themeColor="text2" w:themeTint="99"/>
          <w:sz w:val="20"/>
          <w:szCs w:val="20"/>
          <w:lang w:val="pt-BR"/>
        </w:rPr>
        <w:t>______________________________________________________________________________________________________________________________</w:t>
      </w:r>
    </w:p>
    <w:p w14:paraId="55C4B23F" w14:textId="47B59B7E" w:rsidR="0065749D" w:rsidRPr="00890E00" w:rsidRDefault="00FD5C4C" w:rsidP="00890E00">
      <w:pPr>
        <w:spacing w:after="20"/>
        <w:rPr>
          <w:lang w:val="pt-BR"/>
        </w:rPr>
      </w:pPr>
      <w:r w:rsidRPr="00827B9D">
        <w:rPr>
          <w:color w:val="548DD4" w:themeColor="text2" w:themeTint="99"/>
          <w:sz w:val="20"/>
          <w:szCs w:val="20"/>
          <w:lang w:val="pt-BR"/>
        </w:rPr>
        <w:t>D)</w:t>
      </w:r>
      <w:r w:rsidR="00827B9D" w:rsidRPr="00827B9D">
        <w:rPr>
          <w:color w:val="548DD4" w:themeColor="text2" w:themeTint="99"/>
          <w:sz w:val="20"/>
          <w:szCs w:val="20"/>
          <w:lang w:val="pt-BR"/>
        </w:rPr>
        <w:t xml:space="preserve"> O campo que pode ser nulo é telefone</w:t>
      </w:r>
      <w:r w:rsidR="00827B9D">
        <w:rPr>
          <w:color w:val="548DD4" w:themeColor="text2" w:themeTint="99"/>
          <w:sz w:val="16"/>
          <w:lang w:val="pt-BR"/>
        </w:rPr>
        <w:t xml:space="preserve">. </w:t>
      </w:r>
      <w:proofErr w:type="gramStart"/>
      <w:r w:rsidR="0065749D" w:rsidRPr="00890E00">
        <w:rPr>
          <w:color w:val="B7B7B7"/>
          <w:sz w:val="16"/>
          <w:lang w:val="pt-BR"/>
        </w:rPr>
        <w:t>_</w:t>
      </w:r>
      <w:proofErr w:type="gramEnd"/>
      <w:r w:rsidR="0065749D" w:rsidRPr="00890E00">
        <w:rPr>
          <w:color w:val="B7B7B7"/>
          <w:sz w:val="16"/>
          <w:lang w:val="pt-BR"/>
        </w:rPr>
        <w:t>__________________________________________________________________________________________________________________________________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Pr="00440CC9" w:rsidRDefault="00A66FBA">
      <w:pPr>
        <w:pStyle w:val="Ttulo2"/>
        <w:rPr>
          <w:lang w:val="pt-BR"/>
        </w:rPr>
      </w:pPr>
      <w:r w:rsidRPr="00440CC9">
        <w:rPr>
          <w:lang w:val="pt-BR"/>
        </w:rPr>
        <w:t>Questão 23 — Regra de negócio</w:t>
      </w:r>
    </w:p>
    <w:p w14:paraId="49978521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A66FB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A66FBA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A66FBA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A66FBA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A66FBA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1EF9FDED" w:rsidR="00E83ECB" w:rsidRPr="000D3716" w:rsidRDefault="00A22CAF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>Varchar (100)</w:t>
            </w:r>
          </w:p>
        </w:tc>
      </w:tr>
      <w:tr w:rsidR="00E83ECB" w:rsidRPr="00B71467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A66FBA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282AB1CC" w:rsidR="00E83ECB" w:rsidRPr="000D3716" w:rsidRDefault="00A22CAF">
            <w:pPr>
              <w:rPr>
                <w:color w:val="548DD4" w:themeColor="text2" w:themeTint="99"/>
                <w:lang w:val="pt-BR"/>
              </w:rPr>
            </w:pPr>
            <w:r w:rsidRPr="000D3716">
              <w:rPr>
                <w:color w:val="548DD4" w:themeColor="text2" w:themeTint="99"/>
                <w:lang w:val="pt-BR"/>
              </w:rPr>
              <w:t>Varchar (11)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A66FBA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26B2456A" w:rsidR="00E83ECB" w:rsidRPr="000D3716" w:rsidRDefault="009D53E5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A66FBA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05997057" w:rsidR="00E83ECB" w:rsidRPr="000D3716" w:rsidRDefault="00D16D1A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>Int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A66FBA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A66FBA">
      <w:pPr>
        <w:pStyle w:val="Ttulo2"/>
      </w:pPr>
      <w:r>
        <w:t>Questão 25 — Comandos DDL</w:t>
      </w:r>
    </w:p>
    <w:p w14:paraId="71EE1361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A66FBA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A66FBA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A45FFA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A66FBA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2C4862FE" w:rsidR="00E83ECB" w:rsidRPr="000D3716" w:rsidRDefault="00020047">
            <w:pPr>
              <w:rPr>
                <w:color w:val="548DD4" w:themeColor="text2" w:themeTint="99"/>
                <w:lang w:val="pt-BR"/>
              </w:rPr>
            </w:pPr>
            <w:r w:rsidRPr="000D3716">
              <w:rPr>
                <w:color w:val="548DD4" w:themeColor="text2" w:themeTint="99"/>
                <w:lang w:val="pt-BR"/>
              </w:rPr>
              <w:t>Criar um</w:t>
            </w:r>
            <w:r w:rsidR="00A45FFA" w:rsidRPr="000D3716">
              <w:rPr>
                <w:color w:val="548DD4" w:themeColor="text2" w:themeTint="99"/>
                <w:lang w:val="pt-BR"/>
              </w:rPr>
              <w:t xml:space="preserve"> Banco de Dados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A66FBA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48BE4CD1" w:rsidR="00E83ECB" w:rsidRPr="000D3716" w:rsidRDefault="00220E30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 xml:space="preserve">Criar </w:t>
            </w:r>
            <w:r w:rsidR="00D37573" w:rsidRPr="000D3716">
              <w:rPr>
                <w:color w:val="548DD4" w:themeColor="text2" w:themeTint="99"/>
              </w:rPr>
              <w:t>t</w:t>
            </w:r>
            <w:r w:rsidRPr="000D3716">
              <w:rPr>
                <w:color w:val="548DD4" w:themeColor="text2" w:themeTint="99"/>
              </w:rPr>
              <w:t>abela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A66FBA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Pr="000D3716" w:rsidRDefault="00E83ECB">
            <w:pPr>
              <w:rPr>
                <w:color w:val="548DD4" w:themeColor="text2" w:themeTint="99"/>
              </w:rPr>
            </w:pP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A66FBA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5B1179DC" w:rsidR="00E83ECB" w:rsidRPr="000D3716" w:rsidRDefault="00220E30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 xml:space="preserve">Deletar </w:t>
            </w:r>
            <w:r w:rsidR="00D37573" w:rsidRPr="000D3716">
              <w:rPr>
                <w:color w:val="548DD4" w:themeColor="text2" w:themeTint="99"/>
              </w:rPr>
              <w:t>t</w:t>
            </w:r>
            <w:r w:rsidRPr="000D3716">
              <w:rPr>
                <w:color w:val="548DD4" w:themeColor="text2" w:themeTint="99"/>
              </w:rPr>
              <w:t>abela</w:t>
            </w: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A66FBA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Pr="000D3716" w:rsidRDefault="00E83ECB">
            <w:pPr>
              <w:rPr>
                <w:color w:val="548DD4" w:themeColor="text2" w:themeTint="99"/>
              </w:rPr>
            </w:pP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A66FBA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0C4C8113" w:rsidR="00E83ECB" w:rsidRPr="000D3716" w:rsidRDefault="00220E30">
            <w:pPr>
              <w:rPr>
                <w:color w:val="548DD4" w:themeColor="text2" w:themeTint="99"/>
              </w:rPr>
            </w:pPr>
            <w:r w:rsidRPr="000D3716">
              <w:rPr>
                <w:color w:val="548DD4" w:themeColor="text2" w:themeTint="99"/>
              </w:rPr>
              <w:t>Renomear a tabela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A66FBA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id_cliente INT,</w:t>
      </w:r>
      <w:r>
        <w:br/>
      </w:r>
      <w:r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DA8AEEA" w:rsidR="0065749D" w:rsidRPr="0065749D" w:rsidRDefault="00170E08" w:rsidP="0065749D">
      <w:pPr>
        <w:spacing w:after="20"/>
        <w:rPr>
          <w:lang w:val="pt-BR"/>
        </w:rPr>
      </w:pPr>
      <w:r w:rsidRPr="00D91E5F">
        <w:rPr>
          <w:color w:val="548DD4" w:themeColor="text2" w:themeTint="99"/>
          <w:sz w:val="20"/>
          <w:szCs w:val="20"/>
          <w:lang w:val="pt-BR"/>
        </w:rPr>
        <w:t xml:space="preserve">Vai criar uma tabela </w:t>
      </w:r>
      <w:r w:rsidR="00D8346E" w:rsidRPr="00D91E5F">
        <w:rPr>
          <w:color w:val="548DD4" w:themeColor="text2" w:themeTint="99"/>
          <w:sz w:val="20"/>
          <w:szCs w:val="20"/>
          <w:lang w:val="pt-BR"/>
        </w:rPr>
        <w:t>clientes,</w:t>
      </w:r>
      <w:r w:rsidR="004E253E" w:rsidRPr="00D91E5F">
        <w:rPr>
          <w:color w:val="548DD4" w:themeColor="text2" w:themeTint="99"/>
          <w:sz w:val="20"/>
          <w:szCs w:val="20"/>
          <w:lang w:val="pt-BR"/>
        </w:rPr>
        <w:t xml:space="preserve"> </w:t>
      </w:r>
      <w:r w:rsidR="00CD385C" w:rsidRPr="00D91E5F">
        <w:rPr>
          <w:color w:val="548DD4" w:themeColor="text2" w:themeTint="99"/>
          <w:sz w:val="20"/>
          <w:szCs w:val="20"/>
          <w:lang w:val="pt-BR"/>
        </w:rPr>
        <w:t xml:space="preserve">os tipos de campos são id_cliente, </w:t>
      </w:r>
      <w:r w:rsidR="00593AE8" w:rsidRPr="00D91E5F">
        <w:rPr>
          <w:color w:val="548DD4" w:themeColor="text2" w:themeTint="99"/>
          <w:sz w:val="20"/>
          <w:szCs w:val="20"/>
          <w:lang w:val="pt-BR"/>
        </w:rPr>
        <w:t xml:space="preserve">nome, cpf e </w:t>
      </w:r>
      <w:r w:rsidR="00D8346E" w:rsidRPr="00D91E5F">
        <w:rPr>
          <w:color w:val="548DD4" w:themeColor="text2" w:themeTint="99"/>
          <w:sz w:val="20"/>
          <w:szCs w:val="20"/>
          <w:lang w:val="pt-BR"/>
        </w:rPr>
        <w:t>email,</w:t>
      </w:r>
      <w:r w:rsidR="00593AE8" w:rsidRPr="00D91E5F">
        <w:rPr>
          <w:color w:val="548DD4" w:themeColor="text2" w:themeTint="99"/>
          <w:sz w:val="20"/>
          <w:szCs w:val="20"/>
          <w:lang w:val="pt-BR"/>
        </w:rPr>
        <w:t xml:space="preserve"> </w:t>
      </w:r>
      <w:r w:rsidR="00AE0A5F" w:rsidRPr="00D91E5F">
        <w:rPr>
          <w:color w:val="548DD4" w:themeColor="text2" w:themeTint="99"/>
          <w:sz w:val="20"/>
          <w:szCs w:val="20"/>
          <w:lang w:val="pt-BR"/>
        </w:rPr>
        <w:t xml:space="preserve">no campo id_Cliente poderia melhorar colocando </w:t>
      </w:r>
      <w:r w:rsidR="004C30B6" w:rsidRPr="00D91E5F">
        <w:rPr>
          <w:color w:val="548DD4" w:themeColor="text2" w:themeTint="99"/>
          <w:sz w:val="20"/>
          <w:szCs w:val="20"/>
          <w:lang w:val="pt-BR"/>
        </w:rPr>
        <w:t xml:space="preserve">Auto_Increment Primary </w:t>
      </w:r>
      <w:r w:rsidR="00D8346E" w:rsidRPr="00D91E5F">
        <w:rPr>
          <w:color w:val="548DD4" w:themeColor="text2" w:themeTint="99"/>
          <w:sz w:val="20"/>
          <w:szCs w:val="20"/>
          <w:lang w:val="pt-BR"/>
        </w:rPr>
        <w:t>Key.</w:t>
      </w:r>
      <w:r w:rsidR="00D8346E" w:rsidRPr="00D8346E">
        <w:rPr>
          <w:color w:val="548DD4" w:themeColor="text2" w:themeTint="99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A66FB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A66FBA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A66FBA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B71467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A66FBA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7F11" w14:textId="77777777" w:rsidR="00A66FBA" w:rsidRDefault="00A66FBA">
      <w:pPr>
        <w:spacing w:after="0" w:line="240" w:lineRule="auto"/>
      </w:pPr>
      <w:r>
        <w:separator/>
      </w:r>
    </w:p>
  </w:endnote>
  <w:endnote w:type="continuationSeparator" w:id="0">
    <w:p w14:paraId="240BB7D5" w14:textId="77777777" w:rsidR="00A66FBA" w:rsidRDefault="00A6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A66FBA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2415" w14:textId="77777777" w:rsidR="00A66FBA" w:rsidRDefault="00A66FBA">
      <w:pPr>
        <w:spacing w:after="0" w:line="240" w:lineRule="auto"/>
      </w:pPr>
      <w:r>
        <w:separator/>
      </w:r>
    </w:p>
  </w:footnote>
  <w:footnote w:type="continuationSeparator" w:id="0">
    <w:p w14:paraId="1B486DB1" w14:textId="77777777" w:rsidR="00A66FBA" w:rsidRDefault="00A6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00957"/>
    <w:multiLevelType w:val="hybridMultilevel"/>
    <w:tmpl w:val="DF06A998"/>
    <w:lvl w:ilvl="0" w:tplc="303CF49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319B6"/>
    <w:multiLevelType w:val="hybridMultilevel"/>
    <w:tmpl w:val="5CD27F14"/>
    <w:lvl w:ilvl="0" w:tplc="33D28FA6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60000"/>
    <w:multiLevelType w:val="hybridMultilevel"/>
    <w:tmpl w:val="F5EAC74E"/>
    <w:lvl w:ilvl="0" w:tplc="C27A72E4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835CA"/>
    <w:multiLevelType w:val="hybridMultilevel"/>
    <w:tmpl w:val="86C265BE"/>
    <w:lvl w:ilvl="0" w:tplc="63CE764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080844"/>
    <w:multiLevelType w:val="hybridMultilevel"/>
    <w:tmpl w:val="38CEC37E"/>
    <w:lvl w:ilvl="0" w:tplc="CB1A404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43F7E"/>
    <w:multiLevelType w:val="hybridMultilevel"/>
    <w:tmpl w:val="384870E6"/>
    <w:lvl w:ilvl="0" w:tplc="5F0CD8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C6D5A"/>
    <w:multiLevelType w:val="hybridMultilevel"/>
    <w:tmpl w:val="D9CC232E"/>
    <w:lvl w:ilvl="0" w:tplc="9198EC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845897591">
    <w:abstractNumId w:val="14"/>
  </w:num>
  <w:num w:numId="11" w16cid:durableId="1836795809">
    <w:abstractNumId w:val="12"/>
  </w:num>
  <w:num w:numId="12" w16cid:durableId="355692321">
    <w:abstractNumId w:val="10"/>
  </w:num>
  <w:num w:numId="13" w16cid:durableId="1955012493">
    <w:abstractNumId w:val="9"/>
  </w:num>
  <w:num w:numId="14" w16cid:durableId="467017020">
    <w:abstractNumId w:val="15"/>
  </w:num>
  <w:num w:numId="15" w16cid:durableId="1829438042">
    <w:abstractNumId w:val="11"/>
  </w:num>
  <w:num w:numId="16" w16cid:durableId="965544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47"/>
    <w:rsid w:val="00034616"/>
    <w:rsid w:val="0006063C"/>
    <w:rsid w:val="000C18FB"/>
    <w:rsid w:val="000D3716"/>
    <w:rsid w:val="000E7E85"/>
    <w:rsid w:val="00133DAB"/>
    <w:rsid w:val="0015074B"/>
    <w:rsid w:val="00170E08"/>
    <w:rsid w:val="00181956"/>
    <w:rsid w:val="00220E30"/>
    <w:rsid w:val="002301E8"/>
    <w:rsid w:val="00241759"/>
    <w:rsid w:val="002819B7"/>
    <w:rsid w:val="0029639D"/>
    <w:rsid w:val="002C192D"/>
    <w:rsid w:val="00326F90"/>
    <w:rsid w:val="0035409F"/>
    <w:rsid w:val="00362D77"/>
    <w:rsid w:val="00364228"/>
    <w:rsid w:val="003A7764"/>
    <w:rsid w:val="003D43D8"/>
    <w:rsid w:val="00421C5D"/>
    <w:rsid w:val="00440CC9"/>
    <w:rsid w:val="00460607"/>
    <w:rsid w:val="004C30B6"/>
    <w:rsid w:val="004E253E"/>
    <w:rsid w:val="004F2F3E"/>
    <w:rsid w:val="00501B4A"/>
    <w:rsid w:val="00537668"/>
    <w:rsid w:val="005918B4"/>
    <w:rsid w:val="00593AE8"/>
    <w:rsid w:val="005D2E5C"/>
    <w:rsid w:val="006021F7"/>
    <w:rsid w:val="0065749D"/>
    <w:rsid w:val="006639AD"/>
    <w:rsid w:val="006A52E8"/>
    <w:rsid w:val="006C24E2"/>
    <w:rsid w:val="006F65D5"/>
    <w:rsid w:val="00741632"/>
    <w:rsid w:val="00810779"/>
    <w:rsid w:val="00810CD8"/>
    <w:rsid w:val="00827B9D"/>
    <w:rsid w:val="00890E00"/>
    <w:rsid w:val="00892552"/>
    <w:rsid w:val="008C75BF"/>
    <w:rsid w:val="009A032B"/>
    <w:rsid w:val="009C1DBB"/>
    <w:rsid w:val="009D53E5"/>
    <w:rsid w:val="00A10743"/>
    <w:rsid w:val="00A22CAF"/>
    <w:rsid w:val="00A22E44"/>
    <w:rsid w:val="00A37EB5"/>
    <w:rsid w:val="00A45FFA"/>
    <w:rsid w:val="00A66FBA"/>
    <w:rsid w:val="00AA1D8D"/>
    <w:rsid w:val="00AE0A5F"/>
    <w:rsid w:val="00B40952"/>
    <w:rsid w:val="00B47730"/>
    <w:rsid w:val="00B71467"/>
    <w:rsid w:val="00BA718A"/>
    <w:rsid w:val="00BB23A9"/>
    <w:rsid w:val="00BB4447"/>
    <w:rsid w:val="00C5055F"/>
    <w:rsid w:val="00CB0664"/>
    <w:rsid w:val="00CD385C"/>
    <w:rsid w:val="00D16D1A"/>
    <w:rsid w:val="00D24C11"/>
    <w:rsid w:val="00D37573"/>
    <w:rsid w:val="00D41E12"/>
    <w:rsid w:val="00D45E48"/>
    <w:rsid w:val="00D61357"/>
    <w:rsid w:val="00D7699D"/>
    <w:rsid w:val="00D8346E"/>
    <w:rsid w:val="00D91E5F"/>
    <w:rsid w:val="00DC1AE0"/>
    <w:rsid w:val="00DC232C"/>
    <w:rsid w:val="00DD31E5"/>
    <w:rsid w:val="00E3165D"/>
    <w:rsid w:val="00E62EDC"/>
    <w:rsid w:val="00E83ECB"/>
    <w:rsid w:val="00EC34B6"/>
    <w:rsid w:val="00F02C6F"/>
    <w:rsid w:val="00F45C07"/>
    <w:rsid w:val="00FC693F"/>
    <w:rsid w:val="00FD5C4C"/>
    <w:rsid w:val="00FF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3603</Words>
  <Characters>19459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MÔNYKE ARAÚJO DO NASCIMENTO</cp:lastModifiedBy>
  <cp:revision>74</cp:revision>
  <dcterms:created xsi:type="dcterms:W3CDTF">2013-12-23T23:15:00Z</dcterms:created>
  <dcterms:modified xsi:type="dcterms:W3CDTF">2026-09-08T14:29:00Z</dcterms:modified>
  <cp:category/>
</cp:coreProperties>
</file>